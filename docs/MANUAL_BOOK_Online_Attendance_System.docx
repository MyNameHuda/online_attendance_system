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6366F1"/>
          <w:sz w:val="22"/>
        </w:rPr>
        <w:t>ONLINE ATTENDANCE SYSTEM</w:t>
      </w:r>
    </w:p>
    <w:p>
      <w:pPr>
        <w:spacing w:after="960"/>
      </w:pPr>
    </w:p>
    <w:p>
      <w:pPr>
        <w:jc w:val="center"/>
      </w:pPr>
      <w:r>
        <w:rPr>
          <w:b/>
          <w:color w:val="2F5496"/>
          <w:sz w:val="96"/>
        </w:rPr>
        <w:t>Manual Book</w:t>
      </w:r>
    </w:p>
    <w:p>
      <w:pPr>
        <w:spacing w:before="240"/>
        <w:jc w:val="center"/>
      </w:pPr>
      <w:r>
        <w:rPr>
          <w:color w:val="334155"/>
          <w:sz w:val="44"/>
        </w:rPr>
        <w:t>Sistem Absensi Online Karyawan</w:t>
      </w:r>
    </w:p>
    <w:p>
      <w:pPr>
        <w:spacing w:before="120"/>
        <w:jc w:val="center"/>
      </w:pPr>
      <w:r>
        <w:rPr>
          <w:i/>
          <w:color w:val="64748B"/>
          <w:sz w:val="24"/>
        </w:rPr>
        <w:t>Laravel 11 · SQLite · Tailwind · Alpine.js · Leaflet</w:t>
      </w:r>
    </w:p>
    <w:p>
      <w:pPr>
        <w:spacing w:after="1920"/>
      </w:pPr>
    </w:p>
    <w:tbl>
      <w:tblPr>
        <w:tblW w:type="auto" w:w="0"/>
        <w:jc w:val="center"/>
        <w:tblLook w:firstColumn="1" w:firstRow="1" w:lastColumn="0" w:lastRow="0" w:noHBand="0" w:noVBand="1" w:val="04A0"/>
      </w:tblPr>
      <w:tblGrid>
        <w:gridCol w:w="4536"/>
        <w:gridCol w:w="4536"/>
      </w:tblGrid>
      <w:tr>
        <w:tc>
          <w:tcPr>
            <w:tcW w:type="dxa" w:w="2268"/>
            <w:shd w:fill="F4F6FB"/>
          </w:tcPr>
          <w:p>
            <w:r>
              <w:rPr>
                <w:b/>
                <w:color w:val="2F5496"/>
                <w:sz w:val="22"/>
              </w:rPr>
              <w:t>Versi</w:t>
            </w:r>
          </w:p>
        </w:tc>
        <w:tc>
          <w:tcPr>
            <w:tcW w:type="dxa" w:w="4535"/>
          </w:tcPr>
          <w:p>
            <w:r>
              <w:rPr>
                <w:color w:val="334155"/>
                <w:sz w:val="22"/>
              </w:rPr>
              <w:t>1.0</w:t>
            </w:r>
          </w:p>
        </w:tc>
      </w:tr>
      <w:tr>
        <w:tc>
          <w:tcPr>
            <w:tcW w:type="dxa" w:w="2268"/>
            <w:shd w:fill="F4F6FB"/>
          </w:tcPr>
          <w:p>
            <w:r>
              <w:rPr>
                <w:b/>
                <w:color w:val="2F5496"/>
                <w:sz w:val="22"/>
              </w:rPr>
              <w:t>Tanggal</w:t>
            </w:r>
          </w:p>
        </w:tc>
        <w:tc>
          <w:tcPr>
            <w:tcW w:type="dxa" w:w="4535"/>
          </w:tcPr>
          <w:p>
            <w:r>
              <w:rPr>
                <w:color w:val="334155"/>
                <w:sz w:val="22"/>
              </w:rPr>
              <w:t>11 September 2026</w:t>
            </w:r>
          </w:p>
        </w:tc>
      </w:tr>
      <w:tr>
        <w:tc>
          <w:tcPr>
            <w:tcW w:type="dxa" w:w="2268"/>
            <w:shd w:fill="F4F6FB"/>
          </w:tcPr>
          <w:p>
            <w:r>
              <w:rPr>
                <w:b/>
                <w:color w:val="2F5496"/>
                <w:sz w:val="22"/>
              </w:rPr>
              <w:t>Penulis</w:t>
            </w:r>
          </w:p>
        </w:tc>
        <w:tc>
          <w:tcPr>
            <w:tcW w:type="dxa" w:w="4535"/>
          </w:tcPr>
          <w:p>
            <w:r>
              <w:rPr>
                <w:color w:val="334155"/>
                <w:sz w:val="22"/>
              </w:rPr>
              <w:t>Tim Pengembang</w:t>
            </w:r>
          </w:p>
        </w:tc>
      </w:tr>
      <w:tr>
        <w:tc>
          <w:tcPr>
            <w:tcW w:type="dxa" w:w="2268"/>
            <w:shd w:fill="F4F6FB"/>
          </w:tcPr>
          <w:p>
            <w:r>
              <w:rPr>
                <w:b/>
                <w:color w:val="2F5496"/>
                <w:sz w:val="22"/>
              </w:rPr>
              <w:t>Lisensi</w:t>
            </w:r>
          </w:p>
        </w:tc>
        <w:tc>
          <w:tcPr>
            <w:tcW w:type="dxa" w:w="4535"/>
          </w:tcPr>
          <w:p>
            <w:r>
              <w:rPr>
                <w:color w:val="334155"/>
                <w:sz w:val="22"/>
              </w:rPr>
              <w:t>Internal Use Only</w:t>
            </w:r>
          </w:p>
        </w:tc>
      </w:tr>
    </w:tbl>
    <w:p>
      <w:r>
        <w:br w:type="page"/>
      </w:r>
    </w:p>
    <w:p>
      <w:pPr>
        <w:jc w:val="left"/>
      </w:pPr>
      <w:r>
        <w:rPr>
          <w:rFonts w:ascii="Calibri" w:hAnsi="Calibri"/>
          <w:b/>
          <w:color w:val="2F5496"/>
          <w:sz w:val="44"/>
        </w:rPr>
        <w:t>Daftar Isi</w:t>
      </w:r>
    </w:p>
    <w:p>
      <w:pPr>
        <w:spacing w:after="240"/>
      </w:pPr>
    </w:p>
    <w:p>
      <w:r>
        <w:fldChar w:fldCharType="begin"/>
      </w:r>
      <w:r>
        <w:instrText xml:space="preserve"> TOC \o "1-3" \h \z \u </w:instrText>
      </w:r>
      <w:r>
        <w:fldChar w:fldCharType="separate"/>
      </w:r>
      <w:r>
        <w:rPr>
          <w:i/>
          <w:color w:val="64748B"/>
          <w:sz w:val="20"/>
        </w:rPr>
        <w:t>Tekan F9 di Microsoft Word, atau klik kanan → Update Field, untuk memperbarui daftar isi.</w:t>
      </w:r>
      <w:r>
        <w:fldChar w:fldCharType="end"/>
      </w:r>
    </w:p>
    <w:p>
      <w:r>
        <w:br w:type="page"/>
      </w:r>
    </w:p>
    <w:p>
      <w:pPr>
        <w:pStyle w:val="Heading1"/>
      </w:pPr>
      <w:r>
        <w:t>1. Pendahuluan</w:t>
      </w:r>
    </w:p>
    <w:p>
      <w:r>
        <w:t>Online Attendance System adalah aplikasi web untuk mengelola absensi karyawan secara digital. Sistem ini menggantikan pencatatan absensi manual dengan fitur modern seperti verifikasi lokasi (geofencing), foto selfie saat absen, dan pelaporan real-time. Karyawan dapat melakukan absen masuk/pulang dari smartphone atau laptop mereka, sementara Admin/HRD dan Kepala Divisi memiliki dashboard masing-masing untuk monitoring.</w:t>
      </w:r>
    </w:p>
    <w:p>
      <w:pPr>
        <w:pStyle w:val="Heading2"/>
      </w:pPr>
      <w:r>
        <w:t>1.1 Fitur Utama</w:t>
      </w:r>
    </w:p>
    <w:p>
      <w:pPr>
        <w:spacing w:after="60"/>
      </w:pPr>
      <w:r>
        <w:rPr>
          <w:b/>
          <w:color w:val="2F5496"/>
        </w:rPr>
        <w:t xml:space="preserve">• Absen dengan Foto &amp; Lokasi: </w:t>
      </w:r>
      <w:r>
        <w:t>Foto selfie wajib + verifikasi GPS dalam radius kantor (default 200m).</w:t>
      </w:r>
    </w:p>
    <w:p>
      <w:pPr>
        <w:spacing w:after="60"/>
      </w:pPr>
      <w:r>
        <w:rPr>
          <w:b/>
          <w:color w:val="2F5496"/>
        </w:rPr>
        <w:t xml:space="preserve">• Tukar Shift Langsung: </w:t>
      </w:r>
      <w:r>
        <w:t>Karyawan bisa ajukan tukar shift; begitu target ACC, jadwal otomatis tertukar.</w:t>
      </w:r>
    </w:p>
    <w:p>
      <w:pPr>
        <w:spacing w:after="60"/>
      </w:pPr>
      <w:r>
        <w:rPr>
          <w:b/>
          <w:color w:val="2F5496"/>
        </w:rPr>
        <w:t xml:space="preserve">• Tukar Hari Libur: </w:t>
      </w:r>
      <w:r>
        <w:t>Pindah tanggal libur ke tanggal kerja tertentu, apply langsung saat pengajuan dibuat.</w:t>
      </w:r>
    </w:p>
    <w:p>
      <w:pPr>
        <w:spacing w:after="60"/>
      </w:pPr>
      <w:r>
        <w:rPr>
          <w:b/>
          <w:color w:val="2F5496"/>
        </w:rPr>
        <w:t xml:space="preserve">• Multi-User Schedule: </w:t>
      </w:r>
      <w:r>
        <w:t>Admin bisa input jadwal untuk banyak karyawan sekaligus (satu tanggal + shift, banyak user).</w:t>
      </w:r>
    </w:p>
    <w:p>
      <w:pPr>
        <w:spacing w:after="60"/>
      </w:pPr>
      <w:r>
        <w:rPr>
          <w:b/>
          <w:color w:val="2F5496"/>
        </w:rPr>
        <w:t xml:space="preserve">• Hari Libur Nasional: </w:t>
      </w:r>
      <w:r>
        <w:t>Admin input hari libur → jadwal karyawan auto-ke-mark libur + notifikasi broadcast.</w:t>
      </w:r>
    </w:p>
    <w:p>
      <w:pPr>
        <w:spacing w:after="60"/>
      </w:pPr>
      <w:r>
        <w:rPr>
          <w:b/>
          <w:color w:val="2F5496"/>
        </w:rPr>
        <w:t xml:space="preserve">• Laporan Bulanan: </w:t>
      </w:r>
      <w:r>
        <w:t>Summary card + daily calendar grid, export ke CSV.</w:t>
      </w:r>
    </w:p>
    <w:p>
      <w:pPr>
        <w:spacing w:after="60"/>
      </w:pPr>
      <w:r>
        <w:rPr>
          <w:b/>
          <w:color w:val="2F5496"/>
        </w:rPr>
        <w:t xml:space="preserve">• Audit Log: </w:t>
      </w:r>
      <w:r>
        <w:t>Track login, clock-in/out, dan perubahan penting dengan filter action + user.</w:t>
      </w:r>
    </w:p>
    <w:p>
      <w:pPr>
        <w:spacing w:after="60"/>
      </w:pPr>
      <w:r>
        <w:rPr>
          <w:b/>
          <w:color w:val="2F5496"/>
        </w:rPr>
        <w:t xml:space="preserve">• Notifikasi In-App + Email: </w:t>
      </w:r>
      <w:r>
        <w:t>Bell icon dengan unread badge + email ke karyawan untuk swap / approval / reset pwd.</w:t>
      </w:r>
    </w:p>
    <w:p>
      <w:pPr>
        <w:spacing w:after="60"/>
      </w:pPr>
      <w:r>
        <w:rPr>
          <w:b/>
          <w:color w:val="2F5496"/>
        </w:rPr>
        <w:t xml:space="preserve">• Reset Password: </w:t>
      </w:r>
      <w:r>
        <w:t>Self-service via email link, expired 60 menit.</w:t>
      </w:r>
    </w:p>
    <w:p>
      <w:pPr>
        <w:spacing w:after="60"/>
      </w:pPr>
      <w:r>
        <w:rPr>
          <w:b/>
          <w:color w:val="2F5496"/>
        </w:rPr>
        <w:t xml:space="preserve">• Multi-Role Dashboard: </w:t>
      </w:r>
      <w:r>
        <w:t>3 role berbeda: Admin/HRD, Kepala Divisi, Karyawan — masing-masing scoped ke area-nya.</w:t>
      </w:r>
    </w:p>
    <w:p>
      <w:pPr>
        <w:pStyle w:val="Heading2"/>
      </w:pPr>
      <w:r>
        <w:t>1.2 Tech Stack</w:t>
      </w:r>
    </w:p>
    <w:tbl>
      <w:tblPr>
        <w:tblStyle w:val="LightGrid-Accent1"/>
        <w:tblW w:type="auto" w:w="0"/>
        <w:jc w:val="center"/>
        <w:tblLook w:firstColumn="1" w:firstRow="1" w:lastColumn="0" w:lastRow="0" w:noHBand="0" w:noVBand="1" w:val="04A0"/>
      </w:tblPr>
      <w:tblGrid>
        <w:gridCol w:w="4536"/>
        <w:gridCol w:w="4536"/>
      </w:tblGrid>
      <w:tr>
        <w:tc>
          <w:tcPr>
            <w:tcW w:type="dxa" w:w="2268"/>
            <w:shd w:fill="2F5496"/>
          </w:tcPr>
          <w:p>
            <w:pPr>
              <w:jc w:val="left"/>
            </w:pPr>
            <w:r/>
            <w:r>
              <w:rPr>
                <w:b/>
                <w:color w:val="FFFFFF"/>
                <w:sz w:val="20"/>
              </w:rPr>
              <w:t>Komponen</w:t>
            </w:r>
          </w:p>
        </w:tc>
        <w:tc>
          <w:tcPr>
            <w:tcW w:type="dxa" w:w="6803"/>
            <w:shd w:fill="2F5496"/>
          </w:tcPr>
          <w:p>
            <w:pPr>
              <w:jc w:val="left"/>
            </w:pPr>
            <w:r/>
            <w:r>
              <w:rPr>
                <w:b/>
                <w:color w:val="FFFFFF"/>
                <w:sz w:val="20"/>
              </w:rPr>
              <w:t>Teknologi</w:t>
            </w:r>
          </w:p>
        </w:tc>
      </w:tr>
      <w:tr>
        <w:tc>
          <w:tcPr>
            <w:tcW w:type="dxa" w:w="2268"/>
          </w:tcPr>
          <w:p>
            <w:r/>
            <w:r>
              <w:rPr>
                <w:color w:val="334155"/>
                <w:sz w:val="20"/>
              </w:rPr>
              <w:t>Backend</w:t>
            </w:r>
          </w:p>
        </w:tc>
        <w:tc>
          <w:tcPr>
            <w:tcW w:type="dxa" w:w="6803"/>
          </w:tcPr>
          <w:p>
            <w:r/>
            <w:r>
              <w:rPr>
                <w:color w:val="334155"/>
                <w:sz w:val="20"/>
              </w:rPr>
              <w:t>Laravel 11 (PHP 8.2)</w:t>
            </w:r>
          </w:p>
        </w:tc>
      </w:tr>
      <w:tr>
        <w:tc>
          <w:tcPr>
            <w:tcW w:type="dxa" w:w="2268"/>
            <w:shd w:fill="F8FAFC"/>
          </w:tcPr>
          <w:p>
            <w:r/>
            <w:r>
              <w:rPr>
                <w:color w:val="334155"/>
                <w:sz w:val="20"/>
              </w:rPr>
              <w:t>Database</w:t>
            </w:r>
          </w:p>
        </w:tc>
        <w:tc>
          <w:tcPr>
            <w:tcW w:type="dxa" w:w="6803"/>
            <w:shd w:fill="F8FAFC"/>
          </w:tcPr>
          <w:p>
            <w:r/>
            <w:r>
              <w:rPr>
                <w:color w:val="334155"/>
                <w:sz w:val="20"/>
              </w:rPr>
              <w:t>SQLite (file: database/database.sqlite)</w:t>
            </w:r>
          </w:p>
        </w:tc>
      </w:tr>
      <w:tr>
        <w:tc>
          <w:tcPr>
            <w:tcW w:type="dxa" w:w="2268"/>
          </w:tcPr>
          <w:p>
            <w:r/>
            <w:r>
              <w:rPr>
                <w:color w:val="334155"/>
                <w:sz w:val="20"/>
              </w:rPr>
              <w:t>Frontend</w:t>
            </w:r>
          </w:p>
        </w:tc>
        <w:tc>
          <w:tcPr>
            <w:tcW w:type="dxa" w:w="6803"/>
          </w:tcPr>
          <w:p>
            <w:r/>
            <w:r>
              <w:rPr>
                <w:color w:val="334155"/>
                <w:sz w:val="20"/>
              </w:rPr>
              <w:t>Blade + Tailwind CSS (CDN) + Alpine.js</w:t>
            </w:r>
          </w:p>
        </w:tc>
      </w:tr>
      <w:tr>
        <w:tc>
          <w:tcPr>
            <w:tcW w:type="dxa" w:w="2268"/>
            <w:shd w:fill="F8FAFC"/>
          </w:tcPr>
          <w:p>
            <w:r/>
            <w:r>
              <w:rPr>
                <w:color w:val="334155"/>
                <w:sz w:val="20"/>
              </w:rPr>
              <w:t>Map</w:t>
            </w:r>
          </w:p>
        </w:tc>
        <w:tc>
          <w:tcPr>
            <w:tcW w:type="dxa" w:w="6803"/>
            <w:shd w:fill="F8FAFC"/>
          </w:tcPr>
          <w:p>
            <w:r/>
            <w:r>
              <w:rPr>
                <w:color w:val="334155"/>
                <w:sz w:val="20"/>
              </w:rPr>
              <w:t>Leaflet 1.9.4 + OpenStreetMap</w:t>
            </w:r>
          </w:p>
        </w:tc>
      </w:tr>
      <w:tr>
        <w:tc>
          <w:tcPr>
            <w:tcW w:type="dxa" w:w="2268"/>
          </w:tcPr>
          <w:p>
            <w:r/>
            <w:r>
              <w:rPr>
                <w:color w:val="334155"/>
                <w:sz w:val="20"/>
              </w:rPr>
              <w:t>Auth</w:t>
            </w:r>
          </w:p>
        </w:tc>
        <w:tc>
          <w:tcPr>
            <w:tcW w:type="dxa" w:w="6803"/>
          </w:tcPr>
          <w:p>
            <w:r/>
            <w:r>
              <w:rPr>
                <w:color w:val="334155"/>
                <w:sz w:val="20"/>
              </w:rPr>
              <w:t>Custom session-based (PHP password_hash)</w:t>
            </w:r>
          </w:p>
        </w:tc>
      </w:tr>
      <w:tr>
        <w:tc>
          <w:tcPr>
            <w:tcW w:type="dxa" w:w="2268"/>
            <w:shd w:fill="F8FAFC"/>
          </w:tcPr>
          <w:p>
            <w:r/>
            <w:r>
              <w:rPr>
                <w:color w:val="334155"/>
                <w:sz w:val="20"/>
              </w:rPr>
              <w:t>Notifications</w:t>
            </w:r>
          </w:p>
        </w:tc>
        <w:tc>
          <w:tcPr>
            <w:tcW w:type="dxa" w:w="6803"/>
            <w:shd w:fill="F8FAFC"/>
          </w:tcPr>
          <w:p>
            <w:r/>
            <w:r>
              <w:rPr>
                <w:color w:val="334155"/>
                <w:sz w:val="20"/>
              </w:rPr>
              <w:t>In-app table + email via Laravel Mail</w:t>
            </w:r>
          </w:p>
        </w:tc>
      </w:tr>
    </w:tbl>
    <w:p>
      <w:pPr>
        <w:pStyle w:val="Heading2"/>
      </w:pPr>
      <w:r>
        <w:t>1.3 User Roles</w:t>
      </w:r>
    </w:p>
    <w:tbl>
      <w:tblPr>
        <w:tblStyle w:val="LightGrid-Accent1"/>
        <w:tblW w:type="auto" w:w="0"/>
        <w:jc w:val="center"/>
        <w:tblLook w:firstColumn="1" w:firstRow="1" w:lastColumn="0" w:lastRow="0" w:noHBand="0" w:noVBand="1" w:val="04A0"/>
      </w:tblPr>
      <w:tblGrid>
        <w:gridCol w:w="4536"/>
        <w:gridCol w:w="4536"/>
      </w:tblGrid>
      <w:tr>
        <w:tc>
          <w:tcPr>
            <w:tcW w:type="dxa" w:w="2268"/>
            <w:shd w:fill="2F5496"/>
          </w:tcPr>
          <w:p>
            <w:pPr>
              <w:jc w:val="left"/>
            </w:pPr>
            <w:r/>
            <w:r>
              <w:rPr>
                <w:b/>
                <w:color w:val="FFFFFF"/>
                <w:sz w:val="20"/>
              </w:rPr>
              <w:t>Role</w:t>
            </w:r>
          </w:p>
        </w:tc>
        <w:tc>
          <w:tcPr>
            <w:tcW w:type="dxa" w:w="6803"/>
            <w:shd w:fill="2F5496"/>
          </w:tcPr>
          <w:p>
            <w:pPr>
              <w:jc w:val="left"/>
            </w:pPr>
            <w:r/>
            <w:r>
              <w:rPr>
                <w:b/>
                <w:color w:val="FFFFFF"/>
                <w:sz w:val="20"/>
              </w:rPr>
              <w:t>Hak Akses</w:t>
            </w:r>
          </w:p>
        </w:tc>
      </w:tr>
      <w:tr>
        <w:tc>
          <w:tcPr>
            <w:tcW w:type="dxa" w:w="2268"/>
          </w:tcPr>
          <w:p>
            <w:r/>
            <w:r>
              <w:rPr>
                <w:color w:val="334155"/>
                <w:sz w:val="20"/>
              </w:rPr>
              <w:t>Admin / HRD</w:t>
            </w:r>
          </w:p>
        </w:tc>
        <w:tc>
          <w:tcPr>
            <w:tcW w:type="dxa" w:w="6803"/>
          </w:tcPr>
          <w:p>
            <w:r/>
            <w:r>
              <w:rPr>
                <w:color w:val="334155"/>
                <w:sz w:val="20"/>
              </w:rPr>
              <w:t>Kelola data master (karyawan, divisi, shift, kantor), input jadwal bulk, hari libur, monitoring semua karyawan, lihat audit log, laporan bulanan, reset password user.</w:t>
            </w:r>
          </w:p>
        </w:tc>
      </w:tr>
      <w:tr>
        <w:tc>
          <w:tcPr>
            <w:tcW w:type="dxa" w:w="2268"/>
            <w:shd w:fill="F8FAFC"/>
          </w:tcPr>
          <w:p>
            <w:r/>
            <w:r>
              <w:rPr>
                <w:color w:val="334155"/>
                <w:sz w:val="20"/>
              </w:rPr>
              <w:t>Kepala Divisi</w:t>
            </w:r>
          </w:p>
        </w:tc>
        <w:tc>
          <w:tcPr>
            <w:tcW w:type="dxa" w:w="6803"/>
            <w:shd w:fill="F8FAFC"/>
          </w:tcPr>
          <w:p>
            <w:r/>
            <w:r>
              <w:rPr>
                <w:color w:val="334155"/>
                <w:sz w:val="20"/>
              </w:rPr>
              <w:t>Lihat absensi anggota divisinya saja (scoped, auto-filter by division_id). Tidak ada approval workflow lagi — tukar shift/hari libur auto-approve begitu target ACC.</w:t>
            </w:r>
          </w:p>
        </w:tc>
      </w:tr>
      <w:tr>
        <w:tc>
          <w:tcPr>
            <w:tcW w:type="dxa" w:w="2268"/>
          </w:tcPr>
          <w:p>
            <w:r/>
            <w:r>
              <w:rPr>
                <w:color w:val="334155"/>
                <w:sz w:val="20"/>
              </w:rPr>
              <w:t>Karyawan</w:t>
            </w:r>
          </w:p>
        </w:tc>
        <w:tc>
          <w:tcPr>
            <w:tcW w:type="dxa" w:w="6803"/>
          </w:tcPr>
          <w:p>
            <w:r/>
            <w:r>
              <w:rPr>
                <w:color w:val="334155"/>
                <w:sz w:val="20"/>
              </w:rPr>
              <w:t>Login, clock-in/out, lihat jadwal sendiri, lihat riwayat absensi, ajukan &amp; ACC tukar shift, ajukan tukar hari libur, terima notifikasi, reset password sendiri.</w:t>
            </w:r>
          </w:p>
        </w:tc>
      </w:tr>
    </w:tbl>
    <w:p>
      <w:r>
        <w:br w:type="page"/>
      </w:r>
    </w:p>
    <w:p>
      <w:pPr>
        <w:pStyle w:val="Heading1"/>
      </w:pPr>
      <w:r>
        <w:t>2. Cara Login &amp; Setup Awal</w:t>
      </w:r>
    </w:p>
    <w:p>
      <w:pPr>
        <w:pStyle w:val="Heading2"/>
      </w:pPr>
      <w:r>
        <w:t>2.1 Login Pertama Kali</w:t>
      </w:r>
    </w:p>
    <w:p>
      <w:r>
        <w:t>Semua akun demo sudah di-seed dengan password default. Gunakan salah satu akun berikut untuk login pertama kali:</w:t>
      </w:r>
    </w:p>
    <w:tbl>
      <w:tblPr>
        <w:tblStyle w:val="LightGrid-Accent1"/>
        <w:tblW w:type="auto" w:w="0"/>
        <w:jc w:val="center"/>
        <w:tblLook w:firstColumn="1" w:firstRow="1" w:lastColumn="0" w:lastRow="0" w:noHBand="0" w:noVBand="1" w:val="04A0"/>
      </w:tblPr>
      <w:tblGrid>
        <w:gridCol w:w="3024"/>
        <w:gridCol w:w="3024"/>
        <w:gridCol w:w="3024"/>
      </w:tblGrid>
      <w:tr>
        <w:tc>
          <w:tcPr>
            <w:tcW w:type="dxa" w:w="3402"/>
            <w:shd w:fill="2F5496"/>
          </w:tcPr>
          <w:p>
            <w:pPr>
              <w:jc w:val="left"/>
            </w:pPr>
            <w:r/>
            <w:r>
              <w:rPr>
                <w:b/>
                <w:color w:val="FFFFFF"/>
                <w:sz w:val="20"/>
              </w:rPr>
              <w:t>Email</w:t>
            </w:r>
          </w:p>
        </w:tc>
        <w:tc>
          <w:tcPr>
            <w:tcW w:type="dxa" w:w="2268"/>
            <w:shd w:fill="2F5496"/>
          </w:tcPr>
          <w:p>
            <w:pPr>
              <w:jc w:val="left"/>
            </w:pPr>
            <w:r/>
            <w:r>
              <w:rPr>
                <w:b/>
                <w:color w:val="FFFFFF"/>
                <w:sz w:val="20"/>
              </w:rPr>
              <w:t>Password</w:t>
            </w:r>
          </w:p>
        </w:tc>
        <w:tc>
          <w:tcPr>
            <w:tcW w:type="dxa" w:w="3402"/>
            <w:shd w:fill="2F5496"/>
          </w:tcPr>
          <w:p>
            <w:pPr>
              <w:jc w:val="left"/>
            </w:pPr>
            <w:r/>
            <w:r>
              <w:rPr>
                <w:b/>
                <w:color w:val="FFFFFF"/>
                <w:sz w:val="20"/>
              </w:rPr>
              <w:t>Role</w:t>
            </w:r>
          </w:p>
        </w:tc>
      </w:tr>
      <w:tr>
        <w:tc>
          <w:tcPr>
            <w:tcW w:type="dxa" w:w="3402"/>
          </w:tcPr>
          <w:p>
            <w:r/>
            <w:r>
              <w:rPr>
                <w:color w:val="334155"/>
                <w:sz w:val="20"/>
              </w:rPr>
              <w:t>admin@attendance.test</w:t>
            </w:r>
          </w:p>
        </w:tc>
        <w:tc>
          <w:tcPr>
            <w:tcW w:type="dxa" w:w="2268"/>
          </w:tcPr>
          <w:p>
            <w:r/>
            <w:r>
              <w:rPr>
                <w:color w:val="334155"/>
                <w:sz w:val="20"/>
              </w:rPr>
              <w:t>password123</w:t>
            </w:r>
          </w:p>
        </w:tc>
        <w:tc>
          <w:tcPr>
            <w:tcW w:type="dxa" w:w="3402"/>
          </w:tcPr>
          <w:p>
            <w:r/>
            <w:r>
              <w:rPr>
                <w:color w:val="334155"/>
                <w:sz w:val="20"/>
              </w:rPr>
              <w:t>Admin / HRD</w:t>
            </w:r>
          </w:p>
        </w:tc>
      </w:tr>
      <w:tr>
        <w:tc>
          <w:tcPr>
            <w:tcW w:type="dxa" w:w="3402"/>
            <w:shd w:fill="F8FAFC"/>
          </w:tcPr>
          <w:p>
            <w:r/>
            <w:r>
              <w:rPr>
                <w:color w:val="334155"/>
                <w:sz w:val="20"/>
              </w:rPr>
              <w:t>budi.kadiv@attendance.test</w:t>
            </w:r>
          </w:p>
        </w:tc>
        <w:tc>
          <w:tcPr>
            <w:tcW w:type="dxa" w:w="2268"/>
            <w:shd w:fill="F8FAFC"/>
          </w:tcPr>
          <w:p>
            <w:r/>
            <w:r>
              <w:rPr>
                <w:color w:val="334155"/>
                <w:sz w:val="20"/>
              </w:rPr>
              <w:t>password123</w:t>
            </w:r>
          </w:p>
        </w:tc>
        <w:tc>
          <w:tcPr>
            <w:tcW w:type="dxa" w:w="3402"/>
            <w:shd w:fill="F8FAFC"/>
          </w:tcPr>
          <w:p>
            <w:r/>
            <w:r>
              <w:rPr>
                <w:color w:val="334155"/>
                <w:sz w:val="20"/>
              </w:rPr>
              <w:t>KD IT</w:t>
            </w:r>
          </w:p>
        </w:tc>
      </w:tr>
      <w:tr>
        <w:tc>
          <w:tcPr>
            <w:tcW w:type="dxa" w:w="3402"/>
          </w:tcPr>
          <w:p>
            <w:r/>
            <w:r>
              <w:rPr>
                <w:color w:val="334155"/>
                <w:sz w:val="20"/>
              </w:rPr>
              <w:t>siti.kadiv@attendance.test</w:t>
            </w:r>
          </w:p>
        </w:tc>
        <w:tc>
          <w:tcPr>
            <w:tcW w:type="dxa" w:w="2268"/>
          </w:tcPr>
          <w:p>
            <w:r/>
            <w:r>
              <w:rPr>
                <w:color w:val="334155"/>
                <w:sz w:val="20"/>
              </w:rPr>
              <w:t>password123</w:t>
            </w:r>
          </w:p>
        </w:tc>
        <w:tc>
          <w:tcPr>
            <w:tcW w:type="dxa" w:w="3402"/>
          </w:tcPr>
          <w:p>
            <w:r/>
            <w:r>
              <w:rPr>
                <w:color w:val="334155"/>
                <w:sz w:val="20"/>
              </w:rPr>
              <w:t>KD Finance</w:t>
            </w:r>
          </w:p>
        </w:tc>
      </w:tr>
      <w:tr>
        <w:tc>
          <w:tcPr>
            <w:tcW w:type="dxa" w:w="3402"/>
            <w:shd w:fill="F8FAFC"/>
          </w:tcPr>
          <w:p>
            <w:r/>
            <w:r>
              <w:rPr>
                <w:color w:val="334155"/>
                <w:sz w:val="20"/>
              </w:rPr>
              <w:t>andi@attendance.test</w:t>
            </w:r>
          </w:p>
        </w:tc>
        <w:tc>
          <w:tcPr>
            <w:tcW w:type="dxa" w:w="2268"/>
            <w:shd w:fill="F8FAFC"/>
          </w:tcPr>
          <w:p>
            <w:r/>
            <w:r>
              <w:rPr>
                <w:color w:val="334155"/>
                <w:sz w:val="20"/>
              </w:rPr>
              <w:t>password123</w:t>
            </w:r>
          </w:p>
        </w:tc>
        <w:tc>
          <w:tcPr>
            <w:tcW w:type="dxa" w:w="3402"/>
            <w:shd w:fill="F8FAFC"/>
          </w:tcPr>
          <w:p>
            <w:r/>
            <w:r>
              <w:rPr>
                <w:color w:val="334155"/>
                <w:sz w:val="20"/>
              </w:rPr>
              <w:t>Karyawan IT</w:t>
            </w:r>
          </w:p>
        </w:tc>
      </w:tr>
      <w:tr>
        <w:tc>
          <w:tcPr>
            <w:tcW w:type="dxa" w:w="3402"/>
          </w:tcPr>
          <w:p>
            <w:r/>
            <w:r>
              <w:rPr>
                <w:color w:val="334155"/>
                <w:sz w:val="20"/>
              </w:rPr>
              <w:t>hendra@attendance.test</w:t>
            </w:r>
          </w:p>
        </w:tc>
        <w:tc>
          <w:tcPr>
            <w:tcW w:type="dxa" w:w="2268"/>
          </w:tcPr>
          <w:p>
            <w:r/>
            <w:r>
              <w:rPr>
                <w:color w:val="334155"/>
                <w:sz w:val="20"/>
              </w:rPr>
              <w:t>password123</w:t>
            </w:r>
          </w:p>
        </w:tc>
        <w:tc>
          <w:tcPr>
            <w:tcW w:type="dxa" w:w="3402"/>
          </w:tcPr>
          <w:p>
            <w:r/>
            <w:r>
              <w:rPr>
                <w:color w:val="334155"/>
                <w:sz w:val="20"/>
              </w:rPr>
              <w:t>Karyawan IT</w:t>
            </w:r>
          </w:p>
        </w:tc>
      </w:tr>
      <w:tr>
        <w:tc>
          <w:tcPr>
            <w:tcW w:type="dxa" w:w="3402"/>
            <w:shd w:fill="F8FAFC"/>
          </w:tcPr>
          <w:p>
            <w:r/>
            <w:r>
              <w:rPr>
                <w:color w:val="334155"/>
                <w:sz w:val="20"/>
              </w:rPr>
              <w:t>citra@attendance.test</w:t>
            </w:r>
          </w:p>
        </w:tc>
        <w:tc>
          <w:tcPr>
            <w:tcW w:type="dxa" w:w="2268"/>
            <w:shd w:fill="F8FAFC"/>
          </w:tcPr>
          <w:p>
            <w:r/>
            <w:r>
              <w:rPr>
                <w:color w:val="334155"/>
                <w:sz w:val="20"/>
              </w:rPr>
              <w:t>password123</w:t>
            </w:r>
          </w:p>
        </w:tc>
        <w:tc>
          <w:tcPr>
            <w:tcW w:type="dxa" w:w="3402"/>
            <w:shd w:fill="F8FAFC"/>
          </w:tcPr>
          <w:p>
            <w:r/>
            <w:r>
              <w:rPr>
                <w:color w:val="334155"/>
                <w:sz w:val="20"/>
              </w:rPr>
              <w:t>Karyawan IT</w:t>
            </w:r>
          </w:p>
        </w:tc>
      </w:tr>
      <w:tr>
        <w:tc>
          <w:tcPr>
            <w:tcW w:type="dxa" w:w="3402"/>
          </w:tcPr>
          <w:p>
            <w:r/>
            <w:r>
              <w:rPr>
                <w:color w:val="334155"/>
                <w:sz w:val="20"/>
              </w:rPr>
              <w:t>eko@attendance.test</w:t>
            </w:r>
          </w:p>
        </w:tc>
        <w:tc>
          <w:tcPr>
            <w:tcW w:type="dxa" w:w="2268"/>
          </w:tcPr>
          <w:p>
            <w:r/>
            <w:r>
              <w:rPr>
                <w:color w:val="334155"/>
                <w:sz w:val="20"/>
              </w:rPr>
              <w:t>password123</w:t>
            </w:r>
          </w:p>
        </w:tc>
        <w:tc>
          <w:tcPr>
            <w:tcW w:type="dxa" w:w="3402"/>
          </w:tcPr>
          <w:p>
            <w:r/>
            <w:r>
              <w:rPr>
                <w:color w:val="334155"/>
                <w:sz w:val="20"/>
              </w:rPr>
              <w:t>Karyawan Finance</w:t>
            </w:r>
          </w:p>
        </w:tc>
      </w:tr>
    </w:tbl>
    <w:tbl>
      <w:tblPr>
        <w:tblW w:type="auto" w:w="0"/>
        <w:jc w:val="center"/>
        <w:tblLayout w:type="fixed"/>
        <w:tblLook w:firstColumn="1" w:firstRow="1" w:lastColumn="0" w:lastRow="0" w:noHBand="0" w:noVBand="1" w:val="04A0"/>
      </w:tblPr>
      <w:tblGrid>
        <w:gridCol w:w="9072"/>
      </w:tblGrid>
      <w:tr>
        <w:tc>
          <w:tcPr>
            <w:tcW w:type="dxa" w:w="9072"/>
            <w:shd w:fill="FEF3C7"/>
            <w:tcMar>
              <w:top w:w="180" w:type="dxa"/>
              <w:left w:w="240" w:type="dxa"/>
              <w:bottom w:w="180" w:type="dxa"/>
              <w:right w:w="240" w:type="dxa"/>
            </w:tcMar>
          </w:tcPr>
          <w:p>
            <w:pPr>
              <w:spacing w:after="40"/>
            </w:pPr>
            <w:r>
              <w:rPr>
                <w:b/>
                <w:color w:val="334155"/>
                <w:sz w:val="20"/>
              </w:rPr>
              <w:t>Penting</w:t>
            </w:r>
          </w:p>
          <w:p>
            <w:pPr>
              <w:spacing w:after="0"/>
            </w:pPr>
            <w:r>
              <w:rPr>
                <w:color w:val="334155"/>
                <w:sz w:val="20"/>
              </w:rPr>
              <w:t>Password demo ini hanya untuk environment development. Pada production, admin harus melakukan reset password untuk semua akun setelah deploy.</w:t>
            </w:r>
          </w:p>
        </w:tc>
      </w:tr>
    </w:tbl>
    <w:p>
      <w:pPr>
        <w:spacing w:after="120"/>
      </w:pPr>
    </w:p>
    <w:p>
      <w:pPr>
        <w:pStyle w:val="Heading2"/>
      </w:pPr>
      <w:r>
        <w:t>2.2 Langkah Login</w:t>
      </w:r>
    </w:p>
    <w:p>
      <w:pPr>
        <w:spacing w:before="160" w:after="40"/>
      </w:pPr>
      <w:r>
        <w:rPr>
          <w:b/>
          <w:color w:val="2F5496"/>
        </w:rPr>
        <w:t xml:space="preserve">Langkah 1: </w:t>
      </w:r>
      <w:r>
        <w:rPr>
          <w:b/>
        </w:rPr>
        <w:t>Buka halaman login</w:t>
      </w:r>
    </w:p>
    <w:p>
      <w:pPr>
        <w:pStyle w:val="ListBullet"/>
        <w:spacing w:after="40"/>
        <w:ind w:left="567"/>
      </w:pPr>
      <w:r>
        <w:t>Navigasi ke URL aplikasi (default: http://127.0.0.1:8000).</w:t>
      </w:r>
    </w:p>
    <w:p>
      <w:pPr>
        <w:pStyle w:val="ListBullet"/>
        <w:spacing w:after="40"/>
        <w:ind w:left="567"/>
      </w:pPr>
      <w:r>
        <w:t>Otomatis redirect ke /login kalau belum authenticated.</w:t>
      </w:r>
    </w:p>
    <w:p>
      <w:pPr>
        <w:spacing w:before="160" w:after="40"/>
      </w:pPr>
      <w:r>
        <w:rPr>
          <w:b/>
          <w:color w:val="2F5496"/>
        </w:rPr>
        <w:t xml:space="preserve">Langkah 2: </w:t>
      </w:r>
      <w:r>
        <w:rPr>
          <w:b/>
        </w:rPr>
        <w:t>Isi kredensial</w:t>
      </w:r>
    </w:p>
    <w:p>
      <w:pPr>
        <w:pStyle w:val="ListBullet"/>
        <w:spacing w:after="40"/>
        <w:ind w:left="567"/>
      </w:pPr>
      <w:r>
        <w:t>Field Email: masukkan alamat email akun (mis. andi@attendance.test).</w:t>
      </w:r>
    </w:p>
    <w:p>
      <w:pPr>
        <w:pStyle w:val="ListBullet"/>
        <w:spacing w:after="40"/>
        <w:ind w:left="567"/>
      </w:pPr>
      <w:r>
        <w:t>Field Password: masukkan password default 'password123'.</w:t>
      </w:r>
    </w:p>
    <w:p>
      <w:pPr>
        <w:pStyle w:val="ListBullet"/>
        <w:spacing w:after="40"/>
        <w:ind w:left="567"/>
      </w:pPr>
      <w:r>
        <w:t>(Optional) Centang 'Remember me' untuk session lebih lama.</w:t>
      </w:r>
    </w:p>
    <w:p>
      <w:pPr>
        <w:spacing w:before="160" w:after="40"/>
      </w:pPr>
      <w:r>
        <w:rPr>
          <w:b/>
          <w:color w:val="2F5496"/>
        </w:rPr>
        <w:t xml:space="preserve">Langkah 3: </w:t>
      </w:r>
      <w:r>
        <w:rPr>
          <w:b/>
        </w:rPr>
        <w:t>Submit</w:t>
      </w:r>
    </w:p>
    <w:p>
      <w:pPr>
        <w:pStyle w:val="ListBullet"/>
        <w:spacing w:after="40"/>
        <w:ind w:left="567"/>
      </w:pPr>
      <w:r>
        <w:t>Klik tombol 'Masuk'. Sistem akan redirect ke dashboard jika berhasil.</w:t>
      </w:r>
    </w:p>
    <w:p>
      <w:pPr>
        <w:pStyle w:val="ListBullet"/>
        <w:spacing w:after="40"/>
        <w:ind w:left="567"/>
      </w:pPr>
      <w:r>
        <w:t>Kalau gagal, error 'Email atau password salah' akan muncul di atas form.</w:t>
      </w:r>
    </w:p>
    <w:tbl>
      <w:tblPr>
        <w:tblW w:type="auto" w:w="0"/>
        <w:jc w:val="center"/>
        <w:tblLayout w:type="fixed"/>
        <w:tblLook w:firstColumn="1" w:firstRow="1" w:lastColumn="0" w:lastRow="0" w:noHBand="0" w:noVBand="1" w:val="04A0"/>
      </w:tblPr>
      <w:tblGrid>
        <w:gridCol w:w="9072"/>
      </w:tblGrid>
      <w:tr>
        <w:tc>
          <w:tcPr>
            <w:tcW w:type="dxa" w:w="9072"/>
            <w:shd w:fill="E0E7FF"/>
            <w:tcMar>
              <w:top w:w="180" w:type="dxa"/>
              <w:left w:w="240" w:type="dxa"/>
              <w:bottom w:w="180" w:type="dxa"/>
              <w:right w:w="240" w:type="dxa"/>
            </w:tcMar>
          </w:tcPr>
          <w:p>
            <w:pPr>
              <w:spacing w:after="40"/>
            </w:pPr>
            <w:r>
              <w:rPr>
                <w:b/>
                <w:color w:val="334155"/>
                <w:sz w:val="20"/>
              </w:rPr>
              <w:t>Lupa password?</w:t>
            </w:r>
          </w:p>
          <w:p>
            <w:pPr>
              <w:spacing w:after="0"/>
            </w:pPr>
            <w:r>
              <w:rPr>
                <w:color w:val="334155"/>
                <w:sz w:val="20"/>
              </w:rPr>
              <w:t>Klik link 'Lupa password?' di bawah tombol login. Masukkan email Anda, lalu cek inbox (atau storage/logs/laravel.log di mode development) untuk link reset. Link berlaku 60 menit.</w:t>
            </w:r>
          </w:p>
        </w:tc>
      </w:tr>
    </w:tbl>
    <w:p>
      <w:pPr>
        <w:spacing w:after="120"/>
      </w:pPr>
    </w:p>
    <w:p>
      <w:r>
        <w:br w:type="page"/>
      </w:r>
    </w:p>
    <w:p>
      <w:pPr>
        <w:pStyle w:val="Heading1"/>
      </w:pPr>
      <w:r>
        <w:t>3. Panduan Karyawan</w:t>
      </w:r>
    </w:p>
    <w:p>
      <w:r>
        <w:t>Bagian ini menjelaskan semua fitur yang tersedia untuk role Karyawan. Login sebagai salah satu akun karyawan (mis. andi@attendance.test) untuk mengikuti panduan.</w:t>
      </w:r>
    </w:p>
    <w:p>
      <w:pPr>
        <w:pStyle w:val="Heading2"/>
      </w:pPr>
      <w:r>
        <w:t>3.1 Dashboard Karyawan</w:t>
      </w:r>
    </w:p>
    <w:p>
      <w:r>
        <w:t>Setelah login, karyawan melihat dashboard dengan 3 section utama:</w:t>
      </w:r>
    </w:p>
    <w:tbl>
      <w:tblPr>
        <w:tblStyle w:val="LightGrid-Accent1"/>
        <w:tblW w:type="auto" w:w="0"/>
        <w:jc w:val="center"/>
        <w:tblLook w:firstColumn="1" w:firstRow="1" w:lastColumn="0" w:lastRow="0" w:noHBand="0" w:noVBand="1" w:val="04A0"/>
      </w:tblPr>
      <w:tblGrid>
        <w:gridCol w:w="4536"/>
        <w:gridCol w:w="4536"/>
      </w:tblGrid>
      <w:tr>
        <w:tc>
          <w:tcPr>
            <w:tcW w:type="dxa" w:w="2268"/>
            <w:shd w:fill="2F5496"/>
          </w:tcPr>
          <w:p>
            <w:pPr>
              <w:jc w:val="left"/>
            </w:pPr>
            <w:r/>
            <w:r>
              <w:rPr>
                <w:b/>
                <w:color w:val="FFFFFF"/>
                <w:sz w:val="20"/>
              </w:rPr>
              <w:t>Section</w:t>
            </w:r>
          </w:p>
        </w:tc>
        <w:tc>
          <w:tcPr>
            <w:tcW w:type="dxa" w:w="6803"/>
            <w:shd w:fill="2F5496"/>
          </w:tcPr>
          <w:p>
            <w:pPr>
              <w:jc w:val="left"/>
            </w:pPr>
            <w:r/>
            <w:r>
              <w:rPr>
                <w:b/>
                <w:color w:val="FFFFFF"/>
                <w:sz w:val="20"/>
              </w:rPr>
              <w:t>Isi</w:t>
            </w:r>
          </w:p>
        </w:tc>
      </w:tr>
      <w:tr>
        <w:tc>
          <w:tcPr>
            <w:tcW w:type="dxa" w:w="2268"/>
          </w:tcPr>
          <w:p>
            <w:r/>
            <w:r>
              <w:rPr>
                <w:color w:val="334155"/>
                <w:sz w:val="20"/>
              </w:rPr>
              <w:t>Hero Card Hari Ini</w:t>
            </w:r>
          </w:p>
        </w:tc>
        <w:tc>
          <w:tcPr>
            <w:tcW w:type="dxa" w:w="6803"/>
          </w:tcPr>
          <w:p>
            <w:r/>
            <w:r>
              <w:rPr>
                <w:color w:val="334155"/>
                <w:sz w:val="20"/>
              </w:rPr>
              <w:t>Menampilkan shift hari ini (Pagi/Siang/Malam + jam kerja), tombol Absen Masuk/Pulang (atau Lihat Absensi kalau sudah lengkap), dan status badge (Selesai/Sedang Bekerja/Belum Absen/Hari Libur).</w:t>
            </w:r>
          </w:p>
        </w:tc>
      </w:tr>
      <w:tr>
        <w:tc>
          <w:tcPr>
            <w:tcW w:type="dxa" w:w="2268"/>
            <w:shd w:fill="F8FAFC"/>
          </w:tcPr>
          <w:p>
            <w:r/>
            <w:r>
              <w:rPr>
                <w:color w:val="334155"/>
                <w:sz w:val="20"/>
              </w:rPr>
              <w:t>Quick Actions</w:t>
            </w:r>
          </w:p>
        </w:tc>
        <w:tc>
          <w:tcPr>
            <w:tcW w:type="dxa" w:w="6803"/>
            <w:shd w:fill="F8FAFC"/>
          </w:tcPr>
          <w:p>
            <w:r/>
            <w:r>
              <w:rPr>
                <w:color w:val="334155"/>
                <w:sz w:val="20"/>
              </w:rPr>
              <w:t>4 kartu: Tukar Shift, Tukar Libur, Riwayat (ke daftar absensi), Status (ke status pengajuan).</w:t>
            </w:r>
          </w:p>
        </w:tc>
      </w:tr>
      <w:tr>
        <w:tc>
          <w:tcPr>
            <w:tcW w:type="dxa" w:w="2268"/>
          </w:tcPr>
          <w:p>
            <w:r/>
            <w:r>
              <w:rPr>
                <w:color w:val="334155"/>
                <w:sz w:val="20"/>
              </w:rPr>
              <w:t>Status Pengajuan</w:t>
            </w:r>
          </w:p>
        </w:tc>
        <w:tc>
          <w:tcPr>
            <w:tcW w:type="dxa" w:w="6803"/>
          </w:tcPr>
          <w:p>
            <w:r/>
            <w:r>
              <w:rPr>
                <w:color w:val="334155"/>
                <w:sz w:val="20"/>
              </w:rPr>
              <w:t>Daftar 5 tukar shift + 5 tukar hari libur terbaru yang melibatkan Anda, dengan badge status (Pending / Approved / Rejected / Cancelled).</w:t>
            </w:r>
          </w:p>
        </w:tc>
      </w:tr>
      <w:tr>
        <w:tc>
          <w:tcPr>
            <w:tcW w:type="dxa" w:w="2268"/>
            <w:shd w:fill="F8FAFC"/>
          </w:tcPr>
          <w:p>
            <w:r/>
            <w:r>
              <w:rPr>
                <w:color w:val="334155"/>
                <w:sz w:val="20"/>
              </w:rPr>
              <w:t>Jadwal Berikutnya &amp; Riwayat Absensi</w:t>
            </w:r>
          </w:p>
        </w:tc>
        <w:tc>
          <w:tcPr>
            <w:tcW w:type="dxa" w:w="6803"/>
            <w:shd w:fill="F8FAFC"/>
          </w:tcPr>
          <w:p>
            <w:r/>
            <w:r>
              <w:rPr>
                <w:color w:val="334155"/>
                <w:sz w:val="20"/>
              </w:rPr>
              <w:t>7 hari jadwal ke depan + 7 hari riwayat absensi terakhir, masing-masing dengan badge libur/kerja.</w:t>
            </w:r>
          </w:p>
        </w:tc>
      </w:tr>
    </w:tbl>
    <w:p>
      <w:pPr>
        <w:pStyle w:val="Heading2"/>
      </w:pPr>
      <w:r>
        <w:t>3.2 Absensi (Clock In / Out)</w:t>
      </w:r>
    </w:p>
    <w:p>
      <w:pPr>
        <w:pStyle w:val="Heading3"/>
      </w:pPr>
      <w:r>
        <w:t>3.2.1 Clock In</w:t>
      </w:r>
    </w:p>
    <w:p>
      <w:pPr>
        <w:spacing w:before="160" w:after="40"/>
      </w:pPr>
      <w:r>
        <w:rPr>
          <w:b/>
          <w:color w:val="2F5496"/>
        </w:rPr>
        <w:t xml:space="preserve">Langkah 1: </w:t>
      </w:r>
      <w:r>
        <w:rPr>
          <w:b/>
        </w:rPr>
        <w:t>Dari Dashboard</w:t>
      </w:r>
    </w:p>
    <w:p>
      <w:pPr>
        <w:pStyle w:val="ListBullet"/>
        <w:spacing w:after="40"/>
        <w:ind w:left="567"/>
      </w:pPr>
      <w:r>
        <w:t>Klik tombol 'Absen Masuk' di hero card (warna brand biru).</w:t>
      </w:r>
    </w:p>
    <w:p>
      <w:pPr>
        <w:pStyle w:val="ListBullet"/>
        <w:spacing w:after="40"/>
        <w:ind w:left="567"/>
      </w:pPr>
      <w:r>
        <w:t>Sistem redirect ke halaman absensi.</w:t>
      </w:r>
    </w:p>
    <w:p>
      <w:pPr>
        <w:spacing w:before="160" w:after="40"/>
      </w:pPr>
      <w:r>
        <w:rPr>
          <w:b/>
          <w:color w:val="2F5496"/>
        </w:rPr>
        <w:t xml:space="preserve">Langkah 2: </w:t>
      </w:r>
      <w:r>
        <w:rPr>
          <w:b/>
        </w:rPr>
        <w:t>Ambil foto selfie</w:t>
      </w:r>
    </w:p>
    <w:p>
      <w:pPr>
        <w:pStyle w:val="ListBullet"/>
        <w:spacing w:after="40"/>
        <w:ind w:left="567"/>
      </w:pPr>
      <w:r>
        <w:t>Klik 'Buka Kamera' — browser akan minta permission akses kamera.</w:t>
      </w:r>
    </w:p>
    <w:p>
      <w:pPr>
        <w:pStyle w:val="ListBullet"/>
        <w:spacing w:after="40"/>
        <w:ind w:left="567"/>
      </w:pPr>
      <w:r>
        <w:t>Posisikan wajah di tengah frame guide yang muncul.</w:t>
      </w:r>
    </w:p>
    <w:p>
      <w:pPr>
        <w:pStyle w:val="ListBullet"/>
        <w:spacing w:after="40"/>
        <w:ind w:left="567"/>
      </w:pPr>
      <w:r>
        <w:t>Klik tombol shutter (lingkaran putih di bawah preview).</w:t>
      </w:r>
    </w:p>
    <w:p>
      <w:pPr>
        <w:pStyle w:val="ListBullet"/>
        <w:spacing w:after="40"/>
        <w:ind w:left="567"/>
      </w:pPr>
      <w:r>
        <w:t>Setelah foto diambil, preview akan tampil dengan tombol 'Ambil Ulang' / 'Ganti Kamera' / 'Lanjut'.</w:t>
      </w:r>
    </w:p>
    <w:p>
      <w:pPr>
        <w:spacing w:before="160" w:after="40"/>
      </w:pPr>
      <w:r>
        <w:rPr>
          <w:b/>
          <w:color w:val="2F5496"/>
        </w:rPr>
        <w:t xml:space="preserve">Langkah 3: </w:t>
      </w:r>
      <w:r>
        <w:rPr>
          <w:b/>
        </w:rPr>
        <w:t>Verifikasi lokasi</w:t>
      </w:r>
    </w:p>
    <w:p>
      <w:pPr>
        <w:pStyle w:val="ListBullet"/>
        <w:spacing w:after="40"/>
        <w:ind w:left="567"/>
      </w:pPr>
      <w:r>
        <w:t>Browser akan minta permission akses lokasi (GPS).</w:t>
      </w:r>
    </w:p>
    <w:p>
      <w:pPr>
        <w:pStyle w:val="ListBullet"/>
        <w:spacing w:after="40"/>
        <w:ind w:left="567"/>
      </w:pPr>
      <w:r>
        <w:t>Sistem otomatis deteksi koordinat Anda (lat, lng).</w:t>
      </w:r>
    </w:p>
    <w:p>
      <w:pPr>
        <w:pStyle w:val="ListBullet"/>
        <w:spacing w:after="40"/>
        <w:ind w:left="567"/>
      </w:pPr>
      <w:r>
        <w:t>Jarak ke kantor pusat dihitung menggunakan formula Haversine.</w:t>
      </w:r>
    </w:p>
    <w:p>
      <w:pPr>
        <w:spacing w:before="160" w:after="40"/>
      </w:pPr>
      <w:r>
        <w:rPr>
          <w:b/>
          <w:color w:val="2F5496"/>
        </w:rPr>
        <w:t xml:space="preserve">Langkah 4: </w:t>
      </w:r>
      <w:r>
        <w:rPr>
          <w:b/>
        </w:rPr>
        <w:t>Submit</w:t>
      </w:r>
    </w:p>
    <w:p>
      <w:pPr>
        <w:pStyle w:val="ListBullet"/>
        <w:spacing w:after="40"/>
        <w:ind w:left="567"/>
      </w:pPr>
      <w:r>
        <w:t>Klik 'Kirim Absen' — sistem akan menyimpan attendance dengan timestamp + foto + lokasi.</w:t>
      </w:r>
    </w:p>
    <w:p>
      <w:pPr>
        <w:pStyle w:val="ListBullet"/>
        <w:spacing w:after="40"/>
        <w:ind w:left="567"/>
      </w:pPr>
      <w:r>
        <w:t>Kalau di LUAR radius kantor (default 200m), sistem akan tolak dengan pesan error.</w:t>
      </w:r>
    </w:p>
    <w:tbl>
      <w:tblPr>
        <w:tblW w:type="auto" w:w="0"/>
        <w:jc w:val="center"/>
        <w:tblLayout w:type="fixed"/>
        <w:tblLook w:firstColumn="1" w:firstRow="1" w:lastColumn="0" w:lastRow="0" w:noHBand="0" w:noVBand="1" w:val="04A0"/>
      </w:tblPr>
      <w:tblGrid>
        <w:gridCol w:w="9072"/>
      </w:tblGrid>
      <w:tr>
        <w:tc>
          <w:tcPr>
            <w:tcW w:type="dxa" w:w="9072"/>
            <w:shd w:fill="FEF3C7"/>
            <w:tcMar>
              <w:top w:w="180" w:type="dxa"/>
              <w:left w:w="240" w:type="dxa"/>
              <w:bottom w:w="180" w:type="dxa"/>
              <w:right w:w="240" w:type="dxa"/>
            </w:tcMar>
          </w:tcPr>
          <w:p>
            <w:pPr>
              <w:spacing w:after="40"/>
            </w:pPr>
            <w:r>
              <w:rPr>
                <w:b/>
                <w:color w:val="334155"/>
                <w:sz w:val="20"/>
              </w:rPr>
              <w:t>Demo Mode</w:t>
            </w:r>
          </w:p>
          <w:p>
            <w:pPr>
              <w:spacing w:after="0"/>
            </w:pPr>
            <w:r>
              <w:rPr>
                <w:color w:val="334155"/>
                <w:sz w:val="20"/>
              </w:rPr>
              <w:t>Kalau GPS tidak tersedia (mis. di emulator/laptop tanpa GPS), centang checkbox 'Demo Mode' sebelum submit. Sistem akan bypass validasi radius. Attendance tetap tersimpan dengan foto, tapi tanpa koordinat lokasi.</w:t>
            </w:r>
          </w:p>
        </w:tc>
      </w:tr>
    </w:tbl>
    <w:p>
      <w:pPr>
        <w:spacing w:after="120"/>
      </w:pPr>
    </w:p>
    <w:p>
      <w:pPr>
        <w:pStyle w:val="Heading3"/>
      </w:pPr>
      <w:r>
        <w:t>3.2.2 Clock Out</w:t>
      </w:r>
    </w:p>
    <w:p>
      <w:r>
        <w:t>Proses sama seperti Clock In. Setelah klik 'Absen Pulang' dari dashboard, ikuti langkah-langkah yang sama. Field foto &amp; lokasi juga wajib.</w:t>
      </w:r>
    </w:p>
    <w:p>
      <w:pPr>
        <w:pStyle w:val="Heading2"/>
      </w:pPr>
      <w:r>
        <w:t>3.2.3 Aturan &amp; Validasi</w:t>
      </w:r>
    </w:p>
    <w:tbl>
      <w:tblPr>
        <w:tblStyle w:val="LightGrid-Accent1"/>
        <w:tblW w:type="auto" w:w="0"/>
        <w:jc w:val="center"/>
        <w:tblLook w:firstColumn="1" w:firstRow="1" w:lastColumn="0" w:lastRow="0" w:noHBand="0" w:noVBand="1" w:val="04A0"/>
      </w:tblPr>
      <w:tblGrid>
        <w:gridCol w:w="4536"/>
        <w:gridCol w:w="4536"/>
      </w:tblGrid>
      <w:tr>
        <w:tc>
          <w:tcPr>
            <w:tcW w:type="dxa" w:w="2835"/>
            <w:shd w:fill="2F5496"/>
          </w:tcPr>
          <w:p>
            <w:pPr>
              <w:jc w:val="left"/>
            </w:pPr>
            <w:r/>
            <w:r>
              <w:rPr>
                <w:b/>
                <w:color w:val="FFFFFF"/>
                <w:sz w:val="20"/>
              </w:rPr>
              <w:t>Situasi</w:t>
            </w:r>
          </w:p>
        </w:tc>
        <w:tc>
          <w:tcPr>
            <w:tcW w:type="dxa" w:w="6236"/>
            <w:shd w:fill="2F5496"/>
          </w:tcPr>
          <w:p>
            <w:pPr>
              <w:jc w:val="left"/>
            </w:pPr>
            <w:r/>
            <w:r>
              <w:rPr>
                <w:b/>
                <w:color w:val="FFFFFF"/>
                <w:sz w:val="20"/>
              </w:rPr>
              <w:t>Respons Sistem</w:t>
            </w:r>
          </w:p>
        </w:tc>
      </w:tr>
      <w:tr>
        <w:tc>
          <w:tcPr>
            <w:tcW w:type="dxa" w:w="2835"/>
          </w:tcPr>
          <w:p>
            <w:r/>
            <w:r>
              <w:rPr>
                <w:color w:val="334155"/>
                <w:sz w:val="20"/>
              </w:rPr>
              <w:t>Belum ada jadwal kerja hari ini (libur)</w:t>
            </w:r>
          </w:p>
        </w:tc>
        <w:tc>
          <w:tcPr>
            <w:tcW w:type="dxa" w:w="6236"/>
          </w:tcPr>
          <w:p>
            <w:r/>
            <w:r>
              <w:rPr>
                <w:color w:val="334155"/>
                <w:sz w:val="20"/>
              </w:rPr>
              <w:t>Tolak: 'Hari ini adalah hari libur. Tidak bisa melakukan absen.'</w:t>
            </w:r>
          </w:p>
        </w:tc>
      </w:tr>
      <w:tr>
        <w:tc>
          <w:tcPr>
            <w:tcW w:type="dxa" w:w="2835"/>
            <w:shd w:fill="F8FAFC"/>
          </w:tcPr>
          <w:p>
            <w:r/>
            <w:r>
              <w:rPr>
                <w:color w:val="334155"/>
                <w:sz w:val="20"/>
              </w:rPr>
              <w:t>Sudah clock-in, double clock-in</w:t>
            </w:r>
          </w:p>
        </w:tc>
        <w:tc>
          <w:tcPr>
            <w:tcW w:type="dxa" w:w="6236"/>
            <w:shd w:fill="F8FAFC"/>
          </w:tcPr>
          <w:p>
            <w:r/>
            <w:r>
              <w:rPr>
                <w:color w:val="334155"/>
                <w:sz w:val="20"/>
              </w:rPr>
              <w:t>Tolak: 'Anda sudah melakukan absensi masuk hari ini.'</w:t>
            </w:r>
          </w:p>
        </w:tc>
      </w:tr>
      <w:tr>
        <w:tc>
          <w:tcPr>
            <w:tcW w:type="dxa" w:w="2835"/>
          </w:tcPr>
          <w:p>
            <w:r/>
            <w:r>
              <w:rPr>
                <w:color w:val="334155"/>
                <w:sz w:val="20"/>
              </w:rPr>
              <w:t>Sudah clock-out, double clock-out</w:t>
            </w:r>
          </w:p>
        </w:tc>
        <w:tc>
          <w:tcPr>
            <w:tcW w:type="dxa" w:w="6236"/>
          </w:tcPr>
          <w:p>
            <w:r/>
            <w:r>
              <w:rPr>
                <w:color w:val="334155"/>
                <w:sz w:val="20"/>
              </w:rPr>
              <w:t>Tolak: 'Anda sudah melakukan clock-out hari ini.'</w:t>
            </w:r>
          </w:p>
        </w:tc>
      </w:tr>
      <w:tr>
        <w:tc>
          <w:tcPr>
            <w:tcW w:type="dxa" w:w="2835"/>
            <w:shd w:fill="F8FAFC"/>
          </w:tcPr>
          <w:p>
            <w:r/>
            <w:r>
              <w:rPr>
                <w:color w:val="334155"/>
                <w:sz w:val="20"/>
              </w:rPr>
              <w:t>Lokasi di luar radius (&gt;200m)</w:t>
            </w:r>
          </w:p>
        </w:tc>
        <w:tc>
          <w:tcPr>
            <w:tcW w:type="dxa" w:w="6236"/>
            <w:shd w:fill="F8FAFC"/>
          </w:tcPr>
          <w:p>
            <w:r/>
            <w:r>
              <w:rPr>
                <w:color w:val="334155"/>
                <w:sz w:val="20"/>
              </w:rPr>
              <w:t>Tolak: 'Anda di luar jangkauan kantor (X meter dari titik absen, maksimal 200 meter).'</w:t>
            </w:r>
          </w:p>
        </w:tc>
      </w:tr>
      <w:tr>
        <w:tc>
          <w:tcPr>
            <w:tcW w:type="dxa" w:w="2835"/>
          </w:tcPr>
          <w:p>
            <w:r/>
            <w:r>
              <w:rPr>
                <w:color w:val="334155"/>
                <w:sz w:val="20"/>
              </w:rPr>
              <w:t>Tidak izinkan kamera / GPS</w:t>
            </w:r>
          </w:p>
        </w:tc>
        <w:tc>
          <w:tcPr>
            <w:tcW w:type="dxa" w:w="6236"/>
          </w:tcPr>
          <w:p>
            <w:r/>
            <w:r>
              <w:rPr>
                <w:color w:val="334155"/>
                <w:sz w:val="20"/>
              </w:rPr>
              <w:t>Tolak: 'Camera/GPS permission required.'</w:t>
            </w:r>
          </w:p>
        </w:tc>
      </w:tr>
      <w:tr>
        <w:tc>
          <w:tcPr>
            <w:tcW w:type="dxa" w:w="2835"/>
            <w:shd w:fill="F8FAFC"/>
          </w:tcPr>
          <w:p>
            <w:r/>
            <w:r>
              <w:rPr>
                <w:color w:val="334155"/>
                <w:sz w:val="20"/>
              </w:rPr>
              <w:t>Demo Mode ON</w:t>
            </w:r>
          </w:p>
        </w:tc>
        <w:tc>
          <w:tcPr>
            <w:tcW w:type="dxa" w:w="6236"/>
            <w:shd w:fill="F8FAFC"/>
          </w:tcPr>
          <w:p>
            <w:r/>
            <w:r>
              <w:rPr>
                <w:color w:val="334155"/>
                <w:sz w:val="20"/>
              </w:rPr>
              <w:t>Bypass radius check, tetap simpan attendance tanpa koordinat.</w:t>
            </w:r>
          </w:p>
        </w:tc>
      </w:tr>
    </w:tbl>
    <w:p>
      <w:pPr>
        <w:pStyle w:val="Heading2"/>
      </w:pPr>
      <w:r>
        <w:t>3.3 Tukar Shift</w:t>
      </w:r>
    </w:p>
    <w:p>
      <w:r>
        <w:t>Karyawan bisa mengajukan tukar shift dengan karyawan satu divisi yang jadwalnya BEDA SHIFT di tanggal yang sama. Begitu target ACC, shift otomatis tertukar (tidak perlu approval KD).</w:t>
      </w:r>
    </w:p>
    <w:p>
      <w:pPr>
        <w:pStyle w:val="Heading3"/>
      </w:pPr>
      <w:r>
        <w:t>Alur Tukar Shift</w:t>
      </w:r>
    </w:p>
    <w:p>
      <w:pPr>
        <w:spacing w:before="160" w:after="40"/>
      </w:pPr>
      <w:r>
        <w:rPr>
          <w:b/>
          <w:color w:val="2F5496"/>
        </w:rPr>
        <w:t xml:space="preserve">Langkah 1: </w:t>
      </w:r>
      <w:r>
        <w:rPr>
          <w:b/>
        </w:rPr>
        <w:t>Buka halaman Tukar Shift</w:t>
      </w:r>
    </w:p>
    <w:p>
      <w:pPr>
        <w:pStyle w:val="ListBullet"/>
        <w:spacing w:after="40"/>
        <w:ind w:left="567"/>
      </w:pPr>
      <w:r>
        <w:t>Dari dashboard, klik kartu 'Tukar Shift' ATAU dari top nav 'Tukar Shift'.</w:t>
      </w:r>
    </w:p>
    <w:p>
      <w:pPr>
        <w:spacing w:before="160" w:after="40"/>
      </w:pPr>
      <w:r>
        <w:rPr>
          <w:b/>
          <w:color w:val="2F5496"/>
        </w:rPr>
        <w:t xml:space="preserve">Langkah 2: </w:t>
      </w:r>
      <w:r>
        <w:rPr>
          <w:b/>
        </w:rPr>
        <w:t>Buat pengajuan</w:t>
      </w:r>
    </w:p>
    <w:p>
      <w:pPr>
        <w:pStyle w:val="ListBullet"/>
        <w:spacing w:after="40"/>
        <w:ind w:left="567"/>
      </w:pPr>
      <w:r>
        <w:t>Pilih tanggal yang ingin ditukar.</w:t>
      </w:r>
    </w:p>
    <w:p>
      <w:pPr>
        <w:pStyle w:val="ListBullet"/>
        <w:spacing w:after="40"/>
        <w:ind w:left="567"/>
      </w:pPr>
      <w:r>
        <w:t>Pilih target karyawan (dropdown hanya menampilkan karyawan satu divisi Anda).</w:t>
      </w:r>
    </w:p>
    <w:p>
      <w:pPr>
        <w:pStyle w:val="ListBullet"/>
        <w:spacing w:after="40"/>
        <w:ind w:left="567"/>
      </w:pPr>
      <w:r>
        <w:t>Pastikan Anda berdua punya jadwal kerja di tanggal tsb dengan shift yang BERBEDA — kalau sama, sistem tolak.</w:t>
      </w:r>
    </w:p>
    <w:p>
      <w:pPr>
        <w:pStyle w:val="ListBullet"/>
        <w:spacing w:after="40"/>
        <w:ind w:left="567"/>
      </w:pPr>
      <w:r>
        <w:t>Tulis alasan (wajib).</w:t>
      </w:r>
    </w:p>
    <w:p>
      <w:pPr>
        <w:pStyle w:val="ListBullet"/>
        <w:spacing w:after="40"/>
        <w:ind w:left="567"/>
      </w:pPr>
      <w:r>
        <w:t>Klik 'Kirim Pengajuan'. Status: Pending Target.</w:t>
      </w:r>
    </w:p>
    <w:p>
      <w:pPr>
        <w:spacing w:before="160" w:after="40"/>
      </w:pPr>
      <w:r>
        <w:rPr>
          <w:b/>
          <w:color w:val="2F5496"/>
        </w:rPr>
        <w:t xml:space="preserve">Langkah 3: </w:t>
      </w:r>
      <w:r>
        <w:rPr>
          <w:b/>
        </w:rPr>
        <w:t>Target ACC</w:t>
      </w:r>
    </w:p>
    <w:p>
      <w:pPr>
        <w:pStyle w:val="ListBullet"/>
        <w:spacing w:after="40"/>
        <w:ind w:left="567"/>
      </w:pPr>
      <w:r>
        <w:t>Target menerima notifikasi (bell icon + email).</w:t>
      </w:r>
    </w:p>
    <w:p>
      <w:pPr>
        <w:pStyle w:val="ListBullet"/>
        <w:spacing w:after="40"/>
        <w:ind w:left="567"/>
      </w:pPr>
      <w:r>
        <w:t>Buka halaman detail, klik 'Setujui' atau 'Tolak' dengan catatan.</w:t>
      </w:r>
    </w:p>
    <w:p>
      <w:pPr>
        <w:pStyle w:val="ListBullet"/>
        <w:spacing w:after="40"/>
        <w:ind w:left="567"/>
      </w:pPr>
      <w:r>
        <w:t>Setelah target ACC → shift LANGSUNG tertukar + status: Approved.</w:t>
      </w:r>
    </w:p>
    <w:tbl>
      <w:tblPr>
        <w:tblW w:type="auto" w:w="0"/>
        <w:jc w:val="center"/>
        <w:tblLayout w:type="fixed"/>
        <w:tblLook w:firstColumn="1" w:firstRow="1" w:lastColumn="0" w:lastRow="0" w:noHBand="0" w:noVBand="1" w:val="04A0"/>
      </w:tblPr>
      <w:tblGrid>
        <w:gridCol w:w="9072"/>
      </w:tblGrid>
      <w:tr>
        <w:tc>
          <w:tcPr>
            <w:tcW w:type="dxa" w:w="9072"/>
            <w:shd w:fill="E0E7FF"/>
            <w:tcMar>
              <w:top w:w="180" w:type="dxa"/>
              <w:left w:w="240" w:type="dxa"/>
              <w:bottom w:w="180" w:type="dxa"/>
              <w:right w:w="240" w:type="dxa"/>
            </w:tcMar>
          </w:tcPr>
          <w:p>
            <w:pPr>
              <w:spacing w:after="40"/>
            </w:pPr>
            <w:r>
              <w:rPr>
                <w:b/>
                <w:color w:val="334155"/>
                <w:sz w:val="20"/>
              </w:rPr>
              <w:t>Catatan Penting</w:t>
            </w:r>
          </w:p>
          <w:p>
            <w:pPr>
              <w:spacing w:after="0"/>
            </w:pPr>
            <w:r>
              <w:rPr>
                <w:color w:val="334155"/>
                <w:sz w:val="20"/>
              </w:rPr>
              <w:t>Kalau ada request aktif di tanggal yang sama (status Pending atau Approved), pengajuan baru ditolak. Status pengajuan hanya visible di halaman 'Status Pengajuan' di dashboard atau di halaman detail masing-masing.</w:t>
            </w:r>
          </w:p>
        </w:tc>
      </w:tr>
    </w:tbl>
    <w:p>
      <w:pPr>
        <w:spacing w:after="120"/>
      </w:pPr>
    </w:p>
    <w:p>
      <w:pPr>
        <w:pStyle w:val="Heading2"/>
      </w:pPr>
      <w:r>
        <w:t>3.4 Tukar Hari Libur</w:t>
      </w:r>
    </w:p>
    <w:p>
      <w:r>
        <w:t>Pindahkan hari libur Anda ke tanggal lain. Tidak ada approval gate — begitu dibuat, jadwal langsung ter-update.</w:t>
      </w:r>
    </w:p>
    <w:p>
      <w:pPr>
        <w:pStyle w:val="Heading3"/>
      </w:pPr>
      <w:r>
        <w:t>Alur Tukar Libur</w:t>
      </w:r>
    </w:p>
    <w:p>
      <w:pPr>
        <w:spacing w:before="160" w:after="40"/>
      </w:pPr>
      <w:r>
        <w:rPr>
          <w:b/>
          <w:color w:val="2F5496"/>
        </w:rPr>
        <w:t xml:space="preserve">Langkah 1: </w:t>
      </w:r>
      <w:r>
        <w:rPr>
          <w:b/>
        </w:rPr>
        <w:t>Buka halaman Tukar Libur</w:t>
      </w:r>
    </w:p>
    <w:p>
      <w:pPr>
        <w:pStyle w:val="ListBullet"/>
        <w:spacing w:after="40"/>
        <w:ind w:left="567"/>
      </w:pPr>
      <w:r>
        <w:t>Dari dashboard, klik kartu 'Tukar Libur' atau top nav.</w:t>
      </w:r>
    </w:p>
    <w:p>
      <w:pPr>
        <w:spacing w:before="160" w:after="40"/>
      </w:pPr>
      <w:r>
        <w:rPr>
          <w:b/>
          <w:color w:val="2F5496"/>
        </w:rPr>
        <w:t xml:space="preserve">Langkah 2: </w:t>
      </w:r>
      <w:r>
        <w:rPr>
          <w:b/>
        </w:rPr>
        <w:t>Isi form</w:t>
      </w:r>
    </w:p>
    <w:p>
      <w:pPr>
        <w:pStyle w:val="ListBullet"/>
        <w:spacing w:after="40"/>
        <w:ind w:left="567"/>
      </w:pPr>
      <w:r>
        <w:t>Pilih 'Libur Lama' = tanggal Anda yang saat ini libur (biasanya weekend).</w:t>
      </w:r>
    </w:p>
    <w:p>
      <w:pPr>
        <w:pStyle w:val="ListBullet"/>
        <w:spacing w:after="40"/>
        <w:ind w:left="567"/>
      </w:pPr>
      <w:r>
        <w:t>Pilih 'Libur Baru' = tanggal yang ingin dijadikan libur (biasanya workday Anda).</w:t>
      </w:r>
    </w:p>
    <w:p>
      <w:pPr>
        <w:pStyle w:val="ListBullet"/>
        <w:spacing w:after="40"/>
        <w:ind w:left="567"/>
      </w:pPr>
      <w:r>
        <w:t>Tulis alasan (wajib).</w:t>
      </w:r>
    </w:p>
    <w:p>
      <w:pPr>
        <w:pStyle w:val="ListBullet"/>
        <w:spacing w:after="40"/>
        <w:ind w:left="567"/>
      </w:pPr>
      <w:r>
        <w:t>Klik 'Kirim Pengajuan'.</w:t>
      </w:r>
    </w:p>
    <w:p>
      <w:pPr>
        <w:spacing w:before="160" w:after="40"/>
      </w:pPr>
      <w:r>
        <w:rPr>
          <w:b/>
          <w:color w:val="2F5496"/>
        </w:rPr>
        <w:t xml:space="preserve">Langkah 3: </w:t>
      </w:r>
      <w:r>
        <w:rPr>
          <w:b/>
        </w:rPr>
        <w:t>Otomatis selesai</w:t>
      </w:r>
    </w:p>
    <w:p>
      <w:pPr>
        <w:pStyle w:val="ListBullet"/>
        <w:spacing w:after="40"/>
        <w:ind w:left="567"/>
      </w:pPr>
      <w:r>
        <w:t>Sistem langsung update schedule: libur lama jadi kerja, tanggal baru jadi libur.</w:t>
      </w:r>
    </w:p>
    <w:p>
      <w:pPr>
        <w:pStyle w:val="ListBullet"/>
        <w:spacing w:after="40"/>
        <w:ind w:left="567"/>
      </w:pPr>
      <w:r>
        <w:t>Status: Approved. Tidak ada notifikasi tambahan (instant).</w:t>
      </w:r>
    </w:p>
    <w:p>
      <w:pPr>
        <w:pStyle w:val="Heading2"/>
      </w:pPr>
      <w:r>
        <w:t>3.5 Notifikasi</w:t>
      </w:r>
    </w:p>
    <w:p>
      <w:r>
        <w:t>Bell icon di top-right menampilkan unread notifications. Klik untuk membuka dropdown. Setiap notifikasi memiliki:</w:t>
      </w:r>
    </w:p>
    <w:tbl>
      <w:tblPr>
        <w:tblStyle w:val="LightGrid-Accent1"/>
        <w:tblW w:type="auto" w:w="0"/>
        <w:jc w:val="center"/>
        <w:tblLook w:firstColumn="1" w:firstRow="1" w:lastColumn="0" w:lastRow="0" w:noHBand="0" w:noVBand="1" w:val="04A0"/>
      </w:tblPr>
      <w:tblGrid>
        <w:gridCol w:w="4536"/>
        <w:gridCol w:w="4536"/>
      </w:tblGrid>
      <w:tr>
        <w:tc>
          <w:tcPr>
            <w:tcW w:type="dxa" w:w="2268"/>
            <w:shd w:fill="2F5496"/>
          </w:tcPr>
          <w:p>
            <w:pPr>
              <w:jc w:val="left"/>
            </w:pPr>
            <w:r/>
            <w:r>
              <w:rPr>
                <w:b/>
                <w:color w:val="FFFFFF"/>
                <w:sz w:val="20"/>
              </w:rPr>
              <w:t>Elemen</w:t>
            </w:r>
          </w:p>
        </w:tc>
        <w:tc>
          <w:tcPr>
            <w:tcW w:type="dxa" w:w="6803"/>
            <w:shd w:fill="2F5496"/>
          </w:tcPr>
          <w:p>
            <w:pPr>
              <w:jc w:val="left"/>
            </w:pPr>
            <w:r/>
            <w:r>
              <w:rPr>
                <w:b/>
                <w:color w:val="FFFFFF"/>
                <w:sz w:val="20"/>
              </w:rPr>
              <w:t>Fungsi</w:t>
            </w:r>
          </w:p>
        </w:tc>
      </w:tr>
      <w:tr>
        <w:tc>
          <w:tcPr>
            <w:tcW w:type="dxa" w:w="2268"/>
          </w:tcPr>
          <w:p>
            <w:r/>
            <w:r>
              <w:rPr>
                <w:color w:val="334155"/>
                <w:sz w:val="20"/>
              </w:rPr>
              <w:t>Title</w:t>
            </w:r>
          </w:p>
        </w:tc>
        <w:tc>
          <w:tcPr>
            <w:tcW w:type="dxa" w:w="6803"/>
          </w:tcPr>
          <w:p>
            <w:r/>
            <w:r>
              <w:rPr>
                <w:color w:val="334155"/>
                <w:sz w:val="20"/>
              </w:rPr>
              <w:t>Judul singkat (mis. 'Tukar Shift Disetujui')</w:t>
            </w:r>
          </w:p>
        </w:tc>
      </w:tr>
      <w:tr>
        <w:tc>
          <w:tcPr>
            <w:tcW w:type="dxa" w:w="2268"/>
            <w:shd w:fill="F8FAFC"/>
          </w:tcPr>
          <w:p>
            <w:r/>
            <w:r>
              <w:rPr>
                <w:color w:val="334155"/>
                <w:sz w:val="20"/>
              </w:rPr>
              <w:t>Body</w:t>
            </w:r>
          </w:p>
        </w:tc>
        <w:tc>
          <w:tcPr>
            <w:tcW w:type="dxa" w:w="6803"/>
            <w:shd w:fill="F8FAFC"/>
          </w:tcPr>
          <w:p>
            <w:r/>
            <w:r>
              <w:rPr>
                <w:color w:val="334155"/>
                <w:sz w:val="20"/>
              </w:rPr>
              <w:t>Pesan detail dengan info relevan (tanggal, nama partner, dll)</w:t>
            </w:r>
          </w:p>
        </w:tc>
      </w:tr>
      <w:tr>
        <w:tc>
          <w:tcPr>
            <w:tcW w:type="dxa" w:w="2268"/>
          </w:tcPr>
          <w:p>
            <w:r/>
            <w:r>
              <w:rPr>
                <w:color w:val="334155"/>
                <w:sz w:val="20"/>
              </w:rPr>
              <w:t>Action URL</w:t>
            </w:r>
          </w:p>
        </w:tc>
        <w:tc>
          <w:tcPr>
            <w:tcW w:type="dxa" w:w="6803"/>
          </w:tcPr>
          <w:p>
            <w:r/>
            <w:r>
              <w:rPr>
                <w:color w:val="334155"/>
                <w:sz w:val="20"/>
              </w:rPr>
              <w:t>Klik untuk navigate ke halaman terkait (mis. ke detail swap)</w:t>
            </w:r>
          </w:p>
        </w:tc>
      </w:tr>
      <w:tr>
        <w:tc>
          <w:tcPr>
            <w:tcW w:type="dxa" w:w="2268"/>
            <w:shd w:fill="F8FAFC"/>
          </w:tcPr>
          <w:p>
            <w:r/>
            <w:r>
              <w:rPr>
                <w:color w:val="334155"/>
                <w:sz w:val="20"/>
              </w:rPr>
              <w:t>Unread badge</w:t>
            </w:r>
          </w:p>
        </w:tc>
        <w:tc>
          <w:tcPr>
            <w:tcW w:type="dxa" w:w="6803"/>
            <w:shd w:fill="F8FAFC"/>
          </w:tcPr>
          <w:p>
            <w:r/>
            <w:r>
              <w:rPr>
                <w:color w:val="334155"/>
                <w:sz w:val="20"/>
              </w:rPr>
              <w:t>Angka merah di pojok bell icon — klik 'Tandai semua dibaca' untuk reset</w:t>
            </w:r>
          </w:p>
        </w:tc>
      </w:tr>
    </w:tbl>
    <w:p>
      <w:r>
        <w:rPr>
          <w:i/>
        </w:rPr>
        <w:t>5 notifikasi terakhir juga ditampilkan di dropdown. Untuk lihat semua, klik 'Lihat semua notifikasi' di bagian bawah dropdown → ke /notifications.</w:t>
      </w:r>
    </w:p>
    <w:p>
      <w:pPr>
        <w:pStyle w:val="Heading2"/>
      </w:pPr>
      <w:r>
        <w:t>3.6 Profile &amp; Reset Password</w:t>
      </w:r>
    </w:p>
    <w:p>
      <w:pPr>
        <w:spacing w:before="160" w:after="40"/>
      </w:pPr>
      <w:r>
        <w:rPr>
          <w:b/>
          <w:color w:val="2F5496"/>
        </w:rPr>
        <w:t xml:space="preserve">Langkah 1: </w:t>
      </w:r>
      <w:r>
        <w:rPr>
          <w:b/>
        </w:rPr>
        <w:t>Akses profile</w:t>
      </w:r>
    </w:p>
    <w:p>
      <w:pPr>
        <w:pStyle w:val="ListBullet"/>
        <w:spacing w:after="40"/>
        <w:ind w:left="567"/>
      </w:pPr>
      <w:r>
        <w:t>Klik avatar/nama Anda di top-right → muncul menu dropdown.</w:t>
      </w:r>
    </w:p>
    <w:p>
      <w:pPr>
        <w:pStyle w:val="ListBullet"/>
        <w:spacing w:after="40"/>
        <w:ind w:left="567"/>
      </w:pPr>
      <w:r>
        <w:t>Pilih 'Profil' untuk lihat data diri (read-only).</w:t>
      </w:r>
    </w:p>
    <w:p>
      <w:pPr>
        <w:spacing w:before="160" w:after="40"/>
      </w:pPr>
      <w:r>
        <w:rPr>
          <w:b/>
          <w:color w:val="2F5496"/>
        </w:rPr>
        <w:t xml:space="preserve">Langkah 2: </w:t>
      </w:r>
      <w:r>
        <w:rPr>
          <w:b/>
        </w:rPr>
        <w:t>Reset password sendiri</w:t>
      </w:r>
    </w:p>
    <w:p>
      <w:pPr>
        <w:pStyle w:val="ListBullet"/>
        <w:spacing w:after="40"/>
        <w:ind w:left="567"/>
      </w:pPr>
      <w:r>
        <w:t>Dari menu profile, klik 'Ubah Password' ATAU buka halaman /forgot-password.</w:t>
      </w:r>
    </w:p>
    <w:p>
      <w:pPr>
        <w:pStyle w:val="ListBullet"/>
        <w:spacing w:after="40"/>
        <w:ind w:left="567"/>
      </w:pPr>
      <w:r>
        <w:t>Masukkan email Anda → sistem kirim link reset ke email.</w:t>
      </w:r>
    </w:p>
    <w:p>
      <w:pPr>
        <w:pStyle w:val="ListBullet"/>
        <w:spacing w:after="40"/>
        <w:ind w:left="567"/>
      </w:pPr>
      <w:r>
        <w:t>Buka link dalam 60 menit → masukkan password baru (min 8 char).</w:t>
      </w:r>
    </w:p>
    <w:p>
      <w:r>
        <w:br w:type="page"/>
      </w:r>
    </w:p>
    <w:p>
      <w:pPr>
        <w:pStyle w:val="Heading1"/>
      </w:pPr>
      <w:r>
        <w:t>4. Panduan Kepala Divisi (KD)</w:t>
      </w:r>
    </w:p>
    <w:p>
      <w:r>
        <w:t>KD memiliki akses terbatas: hanya bisa lihat absensi anggota divisinya sendiri (auto-scoped oleh sistem). Tidak ada halaman approval lagi — swap requests auto-approve begitu target ACC.</w:t>
      </w:r>
    </w:p>
    <w:p>
      <w:pPr>
        <w:pStyle w:val="Heading2"/>
      </w:pPr>
      <w:r>
        <w:t>4.1 Login &amp; Dashboard</w:t>
      </w:r>
    </w:p>
    <w:p>
      <w:r>
        <w:t>Login dengan akun KD (mis. budi.kadiv@attendance.test untuk KD IT). Dashboard KD sama dengan karyawan — tapi menu navigasi berbeda: hanya ada 'Absensi Divisi' (tidak ada menu Tukar Shift/Tukar Libur/Approvals).</w:t>
      </w:r>
    </w:p>
    <w:p>
      <w:pPr>
        <w:pStyle w:val="Heading2"/>
      </w:pPr>
      <w:r>
        <w:t>4.2 Absensi Divisi</w:t>
      </w:r>
    </w:p>
    <w:p>
      <w:r>
        <w:t>Halaman dedicated: /kadiv/attendances. Menampilkan daftar absensi SELURUH anggota divisi Anda dengan fitur lengkap:</w:t>
      </w:r>
    </w:p>
    <w:tbl>
      <w:tblPr>
        <w:tblStyle w:val="LightGrid-Accent1"/>
        <w:tblW w:type="auto" w:w="0"/>
        <w:jc w:val="center"/>
        <w:tblLook w:firstColumn="1" w:firstRow="1" w:lastColumn="0" w:lastRow="0" w:noHBand="0" w:noVBand="1" w:val="04A0"/>
      </w:tblPr>
      <w:tblGrid>
        <w:gridCol w:w="4536"/>
        <w:gridCol w:w="4536"/>
      </w:tblGrid>
      <w:tr>
        <w:tc>
          <w:tcPr>
            <w:tcW w:type="dxa" w:w="2268"/>
            <w:shd w:fill="2F5496"/>
          </w:tcPr>
          <w:p>
            <w:pPr>
              <w:jc w:val="left"/>
            </w:pPr>
            <w:r/>
            <w:r>
              <w:rPr>
                <w:b/>
                <w:color w:val="FFFFFF"/>
                <w:sz w:val="20"/>
              </w:rPr>
              <w:t>Fitur</w:t>
            </w:r>
          </w:p>
        </w:tc>
        <w:tc>
          <w:tcPr>
            <w:tcW w:type="dxa" w:w="6803"/>
            <w:shd w:fill="2F5496"/>
          </w:tcPr>
          <w:p>
            <w:pPr>
              <w:jc w:val="left"/>
            </w:pPr>
            <w:r/>
            <w:r>
              <w:rPr>
                <w:b/>
                <w:color w:val="FFFFFF"/>
                <w:sz w:val="20"/>
              </w:rPr>
              <w:t>Deskripsi</w:t>
            </w:r>
          </w:p>
        </w:tc>
      </w:tr>
      <w:tr>
        <w:tc>
          <w:tcPr>
            <w:tcW w:type="dxa" w:w="2268"/>
          </w:tcPr>
          <w:p>
            <w:r/>
            <w:r>
              <w:rPr>
                <w:color w:val="334155"/>
                <w:sz w:val="20"/>
              </w:rPr>
              <w:t>Header Title</w:t>
            </w:r>
          </w:p>
        </w:tc>
        <w:tc>
          <w:tcPr>
            <w:tcW w:type="dxa" w:w="6803"/>
          </w:tcPr>
          <w:p>
            <w:r/>
            <w:r>
              <w:rPr>
                <w:color w:val="334155"/>
                <w:sz w:val="20"/>
              </w:rPr>
              <w:t>Menampilkan 'Absensi Divisi {Nama Divisi}' — eksplisit menunjukkan scope</w:t>
            </w:r>
          </w:p>
        </w:tc>
      </w:tr>
      <w:tr>
        <w:tc>
          <w:tcPr>
            <w:tcW w:type="dxa" w:w="2268"/>
            <w:shd w:fill="F8FAFC"/>
          </w:tcPr>
          <w:p>
            <w:r/>
            <w:r>
              <w:rPr>
                <w:color w:val="334155"/>
                <w:sz w:val="20"/>
              </w:rPr>
              <w:t>Summary Cards</w:t>
            </w:r>
          </w:p>
        </w:tc>
        <w:tc>
          <w:tcPr>
            <w:tcW w:type="dxa" w:w="6803"/>
            <w:shd w:fill="F8FAFC"/>
          </w:tcPr>
          <w:p>
            <w:r/>
            <w:r>
              <w:rPr>
                <w:color w:val="334155"/>
                <w:sz w:val="20"/>
              </w:rPr>
              <w:t>5 cards: Jumlah Anggota, Total Record, Sudah Clock-In, Belum Clock-Out, Belum Clock-In</w:t>
            </w:r>
          </w:p>
        </w:tc>
      </w:tr>
      <w:tr>
        <w:tc>
          <w:tcPr>
            <w:tcW w:type="dxa" w:w="2268"/>
          </w:tcPr>
          <w:p>
            <w:r/>
            <w:r>
              <w:rPr>
                <w:color w:val="334155"/>
                <w:sz w:val="20"/>
              </w:rPr>
              <w:t>Filter</w:t>
            </w:r>
          </w:p>
        </w:tc>
        <w:tc>
          <w:tcPr>
            <w:tcW w:type="dxa" w:w="6803"/>
          </w:tcPr>
          <w:p>
            <w:r/>
            <w:r>
              <w:rPr>
                <w:color w:val="334155"/>
                <w:sz w:val="20"/>
              </w:rPr>
              <w:t>Tanggal (dari-sampai), per anggota (dropdown), per status</w:t>
            </w:r>
          </w:p>
        </w:tc>
      </w:tr>
      <w:tr>
        <w:tc>
          <w:tcPr>
            <w:tcW w:type="dxa" w:w="2268"/>
            <w:shd w:fill="F8FAFC"/>
          </w:tcPr>
          <w:p>
            <w:r/>
            <w:r>
              <w:rPr>
                <w:color w:val="334155"/>
                <w:sz w:val="20"/>
              </w:rPr>
              <w:t>Tabel</w:t>
            </w:r>
          </w:p>
        </w:tc>
        <w:tc>
          <w:tcPr>
            <w:tcW w:type="dxa" w:w="6803"/>
            <w:shd w:fill="F8FAFC"/>
          </w:tcPr>
          <w:p>
            <w:r/>
            <w:r>
              <w:rPr>
                <w:color w:val="334155"/>
                <w:sz w:val="20"/>
              </w:rPr>
              <w:t>Sama dengan admin: kolom Tanggal, Nama Karyawan, Clock In, Clock Out, Lokasi, tombol Detail</w:t>
            </w:r>
          </w:p>
        </w:tc>
      </w:tr>
      <w:tr>
        <w:tc>
          <w:tcPr>
            <w:tcW w:type="dxa" w:w="2268"/>
          </w:tcPr>
          <w:p>
            <w:r/>
            <w:r>
              <w:rPr>
                <w:color w:val="334155"/>
                <w:sz w:val="20"/>
              </w:rPr>
              <w:t>Pagination</w:t>
            </w:r>
          </w:p>
        </w:tc>
        <w:tc>
          <w:tcPr>
            <w:tcW w:type="dxa" w:w="6803"/>
          </w:tcPr>
          <w:p>
            <w:r/>
            <w:r>
              <w:rPr>
                <w:color w:val="334155"/>
                <w:sz w:val="20"/>
              </w:rPr>
              <w:t>25 record per halaman, dengan query string preserved</w:t>
            </w:r>
          </w:p>
        </w:tc>
      </w:tr>
    </w:tbl>
    <w:p>
      <w:pPr>
        <w:pStyle w:val="Heading2"/>
      </w:pPr>
      <w:r>
        <w:t>4.3 Hard Guard — Cross-Division Access</w:t>
      </w:r>
    </w:p>
    <w:tbl>
      <w:tblPr>
        <w:tblW w:type="auto" w:w="0"/>
        <w:jc w:val="center"/>
        <w:tblLayout w:type="fixed"/>
        <w:tblLook w:firstColumn="1" w:firstRow="1" w:lastColumn="0" w:lastRow="0" w:noHBand="0" w:noVBand="1" w:val="04A0"/>
      </w:tblPr>
      <w:tblGrid>
        <w:gridCol w:w="9072"/>
      </w:tblGrid>
      <w:tr>
        <w:tc>
          <w:tcPr>
            <w:tcW w:type="dxa" w:w="9072"/>
            <w:shd w:fill="FEE2E2"/>
            <w:tcMar>
              <w:top w:w="180" w:type="dxa"/>
              <w:left w:w="240" w:type="dxa"/>
              <w:bottom w:w="180" w:type="dxa"/>
              <w:right w:w="240" w:type="dxa"/>
            </w:tcMar>
          </w:tcPr>
          <w:p>
            <w:pPr>
              <w:spacing w:after="40"/>
            </w:pPr>
            <w:r>
              <w:rPr>
                <w:b/>
                <w:color w:val="334155"/>
                <w:sz w:val="20"/>
              </w:rPr>
              <w:t>PENTING — Pembatasan Akses</w:t>
            </w:r>
          </w:p>
          <w:p>
            <w:pPr>
              <w:spacing w:after="0"/>
            </w:pPr>
            <w:r>
              <w:rPr>
                <w:color w:val="334155"/>
                <w:sz w:val="20"/>
              </w:rPr>
              <w:t>KD TIDAK BISA melihat absensi karyawan dari divisi lain, meskipun URL di-tweak manual. Sistem akan redirect ke halaman 403 dengan pesan 'Absensi ini bukan dari anggota divisi Anda.'</w:t>
            </w:r>
          </w:p>
        </w:tc>
      </w:tr>
    </w:tbl>
    <w:p>
      <w:pPr>
        <w:spacing w:after="120"/>
      </w:pPr>
    </w:p>
    <w:p>
      <w:pPr>
        <w:pStyle w:val="Heading2"/>
      </w:pPr>
      <w:r>
        <w:t>4.4 Detail Absensi</w:t>
      </w:r>
    </w:p>
    <w:p>
      <w:r>
        <w:t>Klik tombol 'Detail' di tabel → halaman detail menampilkan:</w:t>
      </w:r>
    </w:p>
    <w:p>
      <w:pPr>
        <w:pStyle w:val="ListBullet"/>
        <w:spacing w:after="60"/>
        <w:ind w:left="567"/>
      </w:pPr>
      <w:r>
        <w:t>Header: nama karyawan + divisi + role + shift info hari itu</w:t>
      </w:r>
    </w:p>
    <w:p>
      <w:pPr>
        <w:pStyle w:val="ListBullet"/>
        <w:spacing w:after="60"/>
        <w:ind w:left="567"/>
      </w:pPr>
      <w:r>
        <w:t>Card Clock In: waktu, foto selfie (klik untuk full-size), badge radius (Dalam/Luar {{jarak}}m), peta Leaflet</w:t>
      </w:r>
    </w:p>
    <w:p>
      <w:pPr>
        <w:pStyle w:val="ListBullet"/>
        <w:spacing w:after="60"/>
        <w:ind w:left="567"/>
      </w:pPr>
      <w:r>
        <w:t>Card Clock Out: sama seperti Clock In</w:t>
      </w:r>
    </w:p>
    <w:p>
      <w:pPr>
        <w:pStyle w:val="ListBullet"/>
        <w:spacing w:after="60"/>
        <w:ind w:left="567"/>
      </w:pPr>
      <w:r>
        <w:t>Peta menampilkan marker absen (hijau untuk in, indigo untuk out), marker kantor pusat, dan lingkaran radius kantor</w:t>
      </w:r>
    </w:p>
    <w:p>
      <w:pPr>
        <w:pStyle w:val="Heading2"/>
      </w:pPr>
      <w:r>
        <w:t>4.5 Apa yang TIDAK Bisa Dilakukan KD</w:t>
      </w:r>
    </w:p>
    <w:tbl>
      <w:tblPr>
        <w:tblStyle w:val="LightGrid-Accent1"/>
        <w:tblW w:type="auto" w:w="0"/>
        <w:jc w:val="center"/>
        <w:tblLook w:firstColumn="1" w:firstRow="1" w:lastColumn="0" w:lastRow="0" w:noHBand="0" w:noVBand="1" w:val="04A0"/>
      </w:tblPr>
      <w:tblGrid>
        <w:gridCol w:w="4536"/>
        <w:gridCol w:w="4536"/>
      </w:tblGrid>
      <w:tr>
        <w:tc>
          <w:tcPr>
            <w:tcW w:type="dxa" w:w="3402"/>
            <w:shd w:fill="2F5496"/>
          </w:tcPr>
          <w:p>
            <w:pPr>
              <w:jc w:val="left"/>
            </w:pPr>
            <w:r/>
            <w:r>
              <w:rPr>
                <w:b/>
                <w:color w:val="FFFFFF"/>
                <w:sz w:val="20"/>
              </w:rPr>
              <w:t>Aksi</w:t>
            </w:r>
          </w:p>
        </w:tc>
        <w:tc>
          <w:tcPr>
            <w:tcW w:type="dxa" w:w="5669"/>
            <w:shd w:fill="2F5496"/>
          </w:tcPr>
          <w:p>
            <w:pPr>
              <w:jc w:val="left"/>
            </w:pPr>
            <w:r/>
            <w:r>
              <w:rPr>
                <w:b/>
                <w:color w:val="FFFFFF"/>
                <w:sz w:val="20"/>
              </w:rPr>
              <w:t>Status</w:t>
            </w:r>
          </w:p>
        </w:tc>
      </w:tr>
      <w:tr>
        <w:tc>
          <w:tcPr>
            <w:tcW w:type="dxa" w:w="3402"/>
          </w:tcPr>
          <w:p>
            <w:r/>
            <w:r>
              <w:rPr>
                <w:color w:val="334155"/>
                <w:sz w:val="20"/>
              </w:rPr>
              <w:t>Approve/Reject tukar shift</w:t>
            </w:r>
          </w:p>
        </w:tc>
        <w:tc>
          <w:tcPr>
            <w:tcW w:type="dxa" w:w="5669"/>
          </w:tcPr>
          <w:p>
            <w:r/>
            <w:r>
              <w:rPr>
                <w:color w:val="334155"/>
                <w:sz w:val="20"/>
              </w:rPr>
              <w:t>Tidak ada lagi — auto-approve saat target ACC</w:t>
            </w:r>
          </w:p>
        </w:tc>
      </w:tr>
      <w:tr>
        <w:tc>
          <w:tcPr>
            <w:tcW w:type="dxa" w:w="3402"/>
            <w:shd w:fill="F8FAFC"/>
          </w:tcPr>
          <w:p>
            <w:r/>
            <w:r>
              <w:rPr>
                <w:color w:val="334155"/>
                <w:sz w:val="20"/>
              </w:rPr>
              <w:t>Approve/Reject tukar hari libur</w:t>
            </w:r>
          </w:p>
        </w:tc>
        <w:tc>
          <w:tcPr>
            <w:tcW w:type="dxa" w:w="5669"/>
            <w:shd w:fill="F8FAFC"/>
          </w:tcPr>
          <w:p>
            <w:r/>
            <w:r>
              <w:rPr>
                <w:color w:val="334155"/>
                <w:sz w:val="20"/>
              </w:rPr>
              <w:t>Tidak ada lagi — auto-approve saat karyawan create</w:t>
            </w:r>
          </w:p>
        </w:tc>
      </w:tr>
      <w:tr>
        <w:tc>
          <w:tcPr>
            <w:tcW w:type="dxa" w:w="3402"/>
          </w:tcPr>
          <w:p>
            <w:r/>
            <w:r>
              <w:rPr>
                <w:color w:val="334155"/>
                <w:sz w:val="20"/>
              </w:rPr>
              <w:t>Lihat absensi divisi lain</w:t>
            </w:r>
          </w:p>
        </w:tc>
        <w:tc>
          <w:tcPr>
            <w:tcW w:type="dxa" w:w="5669"/>
          </w:tcPr>
          <w:p>
            <w:r/>
            <w:r>
              <w:rPr>
                <w:color w:val="334155"/>
                <w:sz w:val="20"/>
              </w:rPr>
              <w:t>Ditolak 403 oleh hard guard</w:t>
            </w:r>
          </w:p>
        </w:tc>
      </w:tr>
      <w:tr>
        <w:tc>
          <w:tcPr>
            <w:tcW w:type="dxa" w:w="3402"/>
            <w:shd w:fill="F8FAFC"/>
          </w:tcPr>
          <w:p>
            <w:r/>
            <w:r>
              <w:rPr>
                <w:color w:val="334155"/>
                <w:sz w:val="20"/>
              </w:rPr>
              <w:t>Kelola jadwal/karyawan</w:t>
            </w:r>
          </w:p>
        </w:tc>
        <w:tc>
          <w:tcPr>
            <w:tcW w:type="dxa" w:w="5669"/>
            <w:shd w:fill="F8FAFC"/>
          </w:tcPr>
          <w:p>
            <w:r/>
            <w:r>
              <w:rPr>
                <w:color w:val="334155"/>
                <w:sz w:val="20"/>
              </w:rPr>
              <w:t>Tidak ada akses (Admin only)</w:t>
            </w:r>
          </w:p>
        </w:tc>
      </w:tr>
      <w:tr>
        <w:tc>
          <w:tcPr>
            <w:tcW w:type="dxa" w:w="3402"/>
          </w:tcPr>
          <w:p>
            <w:r/>
            <w:r>
              <w:rPr>
                <w:color w:val="334155"/>
                <w:sz w:val="20"/>
              </w:rPr>
              <w:t>Reset password user</w:t>
            </w:r>
          </w:p>
        </w:tc>
        <w:tc>
          <w:tcPr>
            <w:tcW w:type="dxa" w:w="5669"/>
          </w:tcPr>
          <w:p>
            <w:r/>
            <w:r>
              <w:rPr>
                <w:color w:val="334155"/>
                <w:sz w:val="20"/>
              </w:rPr>
              <w:t>Tidak ada akses</w:t>
            </w:r>
          </w:p>
        </w:tc>
      </w:tr>
    </w:tbl>
    <w:p>
      <w:r>
        <w:br w:type="page"/>
      </w:r>
    </w:p>
    <w:p>
      <w:pPr>
        <w:pStyle w:val="Heading1"/>
      </w:pPr>
      <w:r>
        <w:t>5. Panduan Admin / HRD</w:t>
      </w:r>
    </w:p>
    <w:p>
      <w:r>
        <w:t>Admin/HRD memiliki akses penuh ke seluruh sistem. Halaman admin ada di bawah prefix /admin/* di URL. Login dengan admin@attendance.test untuk panduan ini.</w:t>
      </w:r>
    </w:p>
    <w:p>
      <w:pPr>
        <w:pStyle w:val="Heading2"/>
      </w:pPr>
      <w:r>
        <w:t>5.1 Dashboard Admin</w:t>
      </w:r>
    </w:p>
    <w:p>
      <w:r>
        <w:t>Sama dengan karyawan — hero card absensi, quick actions, dan status pengajuan. Tapi nav tambahan tersedia: dropdown 'Admin' di top nav membuka sub-menu lengkap.</w:t>
      </w:r>
    </w:p>
    <w:p>
      <w:pPr>
        <w:pStyle w:val="Heading2"/>
      </w:pPr>
      <w:r>
        <w:t>5.2 Setup Awal Sistem</w:t>
      </w:r>
    </w:p>
    <w:p>
      <w:pPr>
        <w:pStyle w:val="Heading3"/>
      </w:pPr>
      <w:r>
        <w:t>5.2.1 Tambah Karyawan Baru</w:t>
      </w:r>
    </w:p>
    <w:p>
      <w:pPr>
        <w:spacing w:before="160" w:after="40"/>
      </w:pPr>
      <w:r>
        <w:rPr>
          <w:b/>
          <w:color w:val="2F5496"/>
        </w:rPr>
        <w:t xml:space="preserve">Langkah 1: </w:t>
      </w:r>
      <w:r>
        <w:rPr>
          <w:b/>
        </w:rPr>
        <w:t>Buka menu Admin → Karyawan</w:t>
      </w:r>
    </w:p>
    <w:p>
      <w:pPr>
        <w:pStyle w:val="ListBullet"/>
        <w:spacing w:after="40"/>
        <w:ind w:left="567"/>
      </w:pPr>
      <w:r>
        <w:t>Top nav → klik dropdown 'Admin' → 'Karyawan'.</w:t>
      </w:r>
    </w:p>
    <w:p>
      <w:pPr>
        <w:pStyle w:val="ListBullet"/>
        <w:spacing w:after="40"/>
        <w:ind w:left="567"/>
      </w:pPr>
      <w:r>
        <w:t>Halaman /admin/employees/index menampilkan daftar semua user.</w:t>
      </w:r>
    </w:p>
    <w:p>
      <w:pPr>
        <w:spacing w:before="160" w:after="40"/>
      </w:pPr>
      <w:r>
        <w:rPr>
          <w:b/>
          <w:color w:val="2F5496"/>
        </w:rPr>
        <w:t xml:space="preserve">Langkah 2: </w:t>
      </w:r>
      <w:r>
        <w:rPr>
          <w:b/>
        </w:rPr>
        <w:t>Klik 'Tambah Karyawan'</w:t>
      </w:r>
    </w:p>
    <w:p>
      <w:pPr>
        <w:pStyle w:val="ListBullet"/>
        <w:spacing w:after="40"/>
        <w:ind w:left="567"/>
      </w:pPr>
      <w:r>
        <w:t>Isi NIK (nomor induk), nama lengkap, email, password default.</w:t>
      </w:r>
    </w:p>
    <w:p>
      <w:pPr>
        <w:pStyle w:val="ListBullet"/>
        <w:spacing w:after="40"/>
        <w:ind w:left="567"/>
      </w:pPr>
      <w:r>
        <w:t>Pilih divisi dari dropdown.</w:t>
      </w:r>
    </w:p>
    <w:p>
      <w:pPr>
        <w:pStyle w:val="ListBullet"/>
        <w:spacing w:after="40"/>
        <w:ind w:left="567"/>
      </w:pPr>
      <w:r>
        <w:t>Pilih role (karyawan / kepala_divisi / admin).</w:t>
      </w:r>
    </w:p>
    <w:p>
      <w:pPr>
        <w:pStyle w:val="ListBullet"/>
        <w:spacing w:after="40"/>
        <w:ind w:left="567"/>
      </w:pPr>
      <w:r>
        <w:t>Pilih position (opsional, mis. 'Backend Developer').</w:t>
      </w:r>
    </w:p>
    <w:p>
      <w:pPr>
        <w:pStyle w:val="ListBullet"/>
        <w:spacing w:after="40"/>
        <w:ind w:left="567"/>
      </w:pPr>
      <w:r>
        <w:t>Submit.</w:t>
      </w:r>
    </w:p>
    <w:p>
      <w:pPr>
        <w:pStyle w:val="Heading3"/>
      </w:pPr>
      <w:r>
        <w:t>5.2.2 Setup Shift</w:t>
      </w:r>
    </w:p>
    <w:p>
      <w:pPr>
        <w:spacing w:before="160" w:after="40"/>
      </w:pPr>
      <w:r>
        <w:rPr>
          <w:b/>
          <w:color w:val="2F5496"/>
        </w:rPr>
        <w:t xml:space="preserve">Langkah 1: </w:t>
      </w:r>
      <w:r>
        <w:rPr>
          <w:b/>
        </w:rPr>
        <w:t>Menu Admin → Shift</w:t>
      </w:r>
    </w:p>
    <w:p>
      <w:pPr>
        <w:pStyle w:val="ListBullet"/>
        <w:spacing w:after="40"/>
        <w:ind w:left="567"/>
      </w:pPr>
      <w:r>
        <w:t>Lihat 3 shift default: Pagi (08:00-16:00), Siang (16:00-00:00), Malam (00:00-08:00).</w:t>
      </w:r>
    </w:p>
    <w:p>
      <w:pPr>
        <w:spacing w:before="160" w:after="40"/>
      </w:pPr>
      <w:r>
        <w:rPr>
          <w:b/>
          <w:color w:val="2F5496"/>
        </w:rPr>
        <w:t xml:space="preserve">Langkah 2: </w:t>
      </w:r>
      <w:r>
        <w:rPr>
          <w:b/>
        </w:rPr>
        <w:t>Tambah shift custom (optional)</w:t>
      </w:r>
    </w:p>
    <w:p>
      <w:pPr>
        <w:pStyle w:val="ListBullet"/>
        <w:spacing w:after="40"/>
        <w:ind w:left="567"/>
      </w:pPr>
      <w:r>
        <w:t>Klik 'Tambah Shift'. Isi nama, jam mulai, jam selesai.</w:t>
      </w:r>
    </w:p>
    <w:p>
      <w:pPr>
        <w:pStyle w:val="ListBullet"/>
        <w:spacing w:after="40"/>
        <w:ind w:left="567"/>
      </w:pPr>
      <w:r>
        <w:t>Submit. Shift baru langsung tersedia di form jadwal &amp; tukar shift.</w:t>
      </w:r>
    </w:p>
    <w:p>
      <w:pPr>
        <w:pStyle w:val="Heading3"/>
      </w:pPr>
      <w:r>
        <w:t>5.2.3 Setup Kantor Pusat</w:t>
      </w:r>
    </w:p>
    <w:p>
      <w:pPr>
        <w:spacing w:before="160" w:after="40"/>
      </w:pPr>
      <w:r>
        <w:rPr>
          <w:b/>
          <w:color w:val="2F5496"/>
        </w:rPr>
        <w:t xml:space="preserve">Langkah 1: </w:t>
      </w:r>
      <w:r>
        <w:rPr>
          <w:b/>
        </w:rPr>
        <w:t>Menu Admin → Lokasi Kantor</w:t>
      </w:r>
    </w:p>
    <w:p>
      <w:pPr>
        <w:pStyle w:val="ListBullet"/>
        <w:spacing w:after="40"/>
        <w:ind w:left="567"/>
      </w:pPr>
      <w:r>
        <w:t>Halaman /admin/office-locations menampilkan 1 record kantor pusat (singleton).</w:t>
      </w:r>
    </w:p>
    <w:p>
      <w:pPr>
        <w:spacing w:before="160" w:after="40"/>
      </w:pPr>
      <w:r>
        <w:rPr>
          <w:b/>
          <w:color w:val="2F5496"/>
        </w:rPr>
        <w:t xml:space="preserve">Langkah 2: </w:t>
      </w:r>
      <w:r>
        <w:rPr>
          <w:b/>
        </w:rPr>
        <w:t>Edit koordinat</w:t>
      </w:r>
    </w:p>
    <w:p>
      <w:pPr>
        <w:pStyle w:val="ListBullet"/>
        <w:spacing w:after="40"/>
        <w:ind w:left="567"/>
      </w:pPr>
      <w:r>
        <w:t>Klik 'Edit' → muncul Leaflet map dengan marker di posisi kantor.</w:t>
      </w:r>
    </w:p>
    <w:p>
      <w:pPr>
        <w:pStyle w:val="ListBullet"/>
        <w:spacing w:after="40"/>
        <w:ind w:left="567"/>
      </w:pPr>
      <w:r>
        <w:t>Drag marker untuk pindah posisi, atau klik 'Lokasi Saya' untuk gunakan GPS saat ini.</w:t>
      </w:r>
    </w:p>
    <w:p>
      <w:pPr>
        <w:pStyle w:val="ListBullet"/>
        <w:spacing w:after="40"/>
        <w:ind w:left="567"/>
      </w:pPr>
      <w:r>
        <w:t>Search box (Nominatim/OpenStreetMap) untuk cari alamat → map auto-zoom ke lokasi.</w:t>
      </w:r>
    </w:p>
    <w:p>
      <w:pPr>
        <w:pStyle w:val="ListBullet"/>
        <w:spacing w:after="40"/>
        <w:ind w:left="567"/>
      </w:pPr>
      <w:r>
        <w:t>Atur radius geofencing dalam meter (default 200m).</w:t>
      </w:r>
    </w:p>
    <w:p>
      <w:pPr>
        <w:pStyle w:val="ListBullet"/>
        <w:spacing w:after="40"/>
        <w:ind w:left="567"/>
      </w:pPr>
      <w:r>
        <w:t>Submit.</w:t>
      </w:r>
    </w:p>
    <w:p>
      <w:pPr>
        <w:pStyle w:val="Heading3"/>
      </w:pPr>
      <w:r>
        <w:t>5.2.4 Input Jadwal (Bulk)</w:t>
      </w:r>
    </w:p>
    <w:p>
      <w:r>
        <w:t>Admin bisa input jadwal untuk banyak karyawan sekaligus — pilih tanggal + karyawan (multiple) + shift, klik apply.</w:t>
      </w:r>
    </w:p>
    <w:p>
      <w:pPr>
        <w:spacing w:before="160" w:after="40"/>
      </w:pPr>
      <w:r>
        <w:rPr>
          <w:b/>
          <w:color w:val="2F5496"/>
        </w:rPr>
        <w:t xml:space="preserve">Langkah 1: </w:t>
      </w:r>
      <w:r>
        <w:rPr>
          <w:b/>
        </w:rPr>
        <w:t>Menu Admin → Jadwal Kerja</w:t>
      </w:r>
    </w:p>
    <w:p>
      <w:pPr>
        <w:pStyle w:val="ListBullet"/>
        <w:spacing w:after="40"/>
        <w:ind w:left="567"/>
      </w:pPr>
      <w:r>
        <w:t>Halaman /admin/schedules/index menampilkan grid 14 hari ke depan × semua karyawan.</w:t>
      </w:r>
    </w:p>
    <w:p>
      <w:pPr>
        <w:spacing w:before="160" w:after="40"/>
      </w:pPr>
      <w:r>
        <w:rPr>
          <w:b/>
          <w:color w:val="2F5496"/>
        </w:rPr>
        <w:t xml:space="preserve">Langkah 2: </w:t>
      </w:r>
      <w:r>
        <w:rPr>
          <w:b/>
        </w:rPr>
        <w:t>Klik 'Tambah Jadwal'</w:t>
      </w:r>
    </w:p>
    <w:p>
      <w:pPr>
        <w:pStyle w:val="ListBullet"/>
        <w:spacing w:after="40"/>
        <w:ind w:left="567"/>
      </w:pPr>
      <w:r>
        <w:t>Pilih tanggal (datepicker).</w:t>
      </w:r>
    </w:p>
    <w:p>
      <w:pPr>
        <w:pStyle w:val="ListBullet"/>
        <w:spacing w:after="40"/>
        <w:ind w:left="567"/>
      </w:pPr>
      <w:r>
        <w:t>Pilih shift dari dropdown (wajib) ATAU pilih 'Hari Libur' (shift auto-null).</w:t>
      </w:r>
    </w:p>
    <w:p>
      <w:pPr>
        <w:pStyle w:val="ListBullet"/>
        <w:spacing w:after="40"/>
        <w:ind w:left="567"/>
      </w:pPr>
      <w:r>
        <w:t>Pilih divisi (optional, untuk filter karyawan).</w:t>
      </w:r>
    </w:p>
    <w:p>
      <w:pPr>
        <w:pStyle w:val="ListBullet"/>
        <w:spacing w:after="40"/>
        <w:ind w:left="567"/>
      </w:pPr>
      <w:r>
        <w:t>Centang karyawan yang ingin diberi jadwal (ada tombol 'Pilih Semua' + 'Kosongkan').</w:t>
      </w:r>
    </w:p>
    <w:p>
      <w:pPr>
        <w:pStyle w:val="ListBullet"/>
        <w:spacing w:after="40"/>
        <w:ind w:left="567"/>
      </w:pPr>
      <w:r>
        <w:t>Submit. Sistem akan skip karyawan yang sudah ada jadwal di tanggal tsb (tidak overwrite).</w:t>
      </w:r>
    </w:p>
    <w:tbl>
      <w:tblPr>
        <w:tblW w:type="auto" w:w="0"/>
        <w:jc w:val="center"/>
        <w:tblLayout w:type="fixed"/>
        <w:tblLook w:firstColumn="1" w:firstRow="1" w:lastColumn="0" w:lastRow="0" w:noHBand="0" w:noVBand="1" w:val="04A0"/>
      </w:tblPr>
      <w:tblGrid>
        <w:gridCol w:w="9072"/>
      </w:tblGrid>
      <w:tr>
        <w:tc>
          <w:tcPr>
            <w:tcW w:type="dxa" w:w="9072"/>
            <w:shd w:fill="E0E7FF"/>
            <w:tcMar>
              <w:top w:w="180" w:type="dxa"/>
              <w:left w:w="240" w:type="dxa"/>
              <w:bottom w:w="180" w:type="dxa"/>
              <w:right w:w="240" w:type="dxa"/>
            </w:tcMar>
          </w:tcPr>
          <w:p>
            <w:pPr>
              <w:spacing w:after="40"/>
            </w:pPr>
            <w:r>
              <w:rPr>
                <w:b/>
                <w:color w:val="334155"/>
                <w:sz w:val="20"/>
              </w:rPr>
              <w:t>Behavior Penting</w:t>
            </w:r>
          </w:p>
          <w:p>
            <w:pPr>
              <w:spacing w:after="0"/>
            </w:pPr>
            <w:r>
              <w:rPr>
                <w:color w:val="334155"/>
                <w:sz w:val="20"/>
              </w:rPr>
              <w:t>Submit dengan 5 karyawan, 1 di antaranya sudah punya jadwal hari itu → flash message: 'Jadwal berhasil ditambahkan untuk 4 karyawan. Lewati 1 (sudah ada jadwal): Nama Karyawan.'</w:t>
            </w:r>
          </w:p>
        </w:tc>
      </w:tr>
    </w:tbl>
    <w:p>
      <w:pPr>
        <w:spacing w:after="120"/>
      </w:pPr>
    </w:p>
    <w:p>
      <w:pPr>
        <w:pStyle w:val="Heading3"/>
      </w:pPr>
      <w:r>
        <w:t>5.2.5 Edit/Hapus Jadwal</w:t>
      </w:r>
    </w:p>
    <w:p>
      <w:r>
        <w:t>Klik cell jadwal di grid → modal edit. Atau klik ikon tempat sampah untuk hapus. Schedule bisa diedit/dihapus individual.</w:t>
      </w:r>
    </w:p>
    <w:p>
      <w:pPr>
        <w:pStyle w:val="Heading2"/>
      </w:pPr>
      <w:r>
        <w:t>5.3 Hari Libur Nasional</w:t>
      </w:r>
    </w:p>
    <w:p>
      <w:pPr>
        <w:spacing w:before="160" w:after="40"/>
      </w:pPr>
      <w:r>
        <w:rPr>
          <w:b/>
          <w:color w:val="2F5496"/>
        </w:rPr>
        <w:t xml:space="preserve">Langkah 1: </w:t>
      </w:r>
      <w:r>
        <w:rPr>
          <w:b/>
        </w:rPr>
        <w:t>Menu Admin → Hari Libur</w:t>
      </w:r>
    </w:p>
    <w:p>
      <w:pPr>
        <w:pStyle w:val="ListBullet"/>
        <w:spacing w:after="40"/>
        <w:ind w:left="567"/>
      </w:pPr>
      <w:r>
        <w:t>Halaman /admin/holidays menampilkan daftar hari libur yang sudah di-set.</w:t>
      </w:r>
    </w:p>
    <w:p>
      <w:pPr>
        <w:spacing w:before="160" w:after="40"/>
      </w:pPr>
      <w:r>
        <w:rPr>
          <w:b/>
          <w:color w:val="2F5496"/>
        </w:rPr>
        <w:t xml:space="preserve">Langkah 2: </w:t>
      </w:r>
      <w:r>
        <w:rPr>
          <w:b/>
        </w:rPr>
        <w:t>Tambah Hari Libur</w:t>
      </w:r>
    </w:p>
    <w:p>
      <w:pPr>
        <w:pStyle w:val="ListBullet"/>
        <w:spacing w:after="40"/>
        <w:ind w:left="567"/>
      </w:pPr>
      <w:r>
        <w:t>Klik 'Tambah Hari Libur'. Isi tanggal dan nama (mis. 'Hari Kemerdekaan').</w:t>
      </w:r>
    </w:p>
    <w:p>
      <w:pPr>
        <w:pStyle w:val="ListBullet"/>
        <w:spacing w:after="40"/>
        <w:ind w:left="567"/>
      </w:pPr>
      <w:r>
        <w:t>Centang 'Hari Libur Nasional' kalau applicable.</w:t>
      </w:r>
    </w:p>
    <w:p>
      <w:pPr>
        <w:pStyle w:val="ListBullet"/>
        <w:spacing w:after="40"/>
        <w:ind w:left="567"/>
      </w:pPr>
      <w:r>
        <w:t>Submit. Sistem otomatis update SEMUA schedule di tanggal tsb → status=libur, shift=nullified.</w:t>
      </w:r>
    </w:p>
    <w:p>
      <w:pPr>
        <w:spacing w:before="160" w:after="40"/>
      </w:pPr>
      <w:r>
        <w:rPr>
          <w:b/>
          <w:color w:val="2F5496"/>
        </w:rPr>
        <w:t xml:space="preserve">Langkah 3: </w:t>
      </w:r>
      <w:r>
        <w:rPr>
          <w:b/>
        </w:rPr>
        <w:t>Broadcast notification</w:t>
      </w:r>
    </w:p>
    <w:p>
      <w:pPr>
        <w:pStyle w:val="ListBullet"/>
        <w:spacing w:after="40"/>
        <w:ind w:left="567"/>
      </w:pPr>
      <w:r>
        <w:t>Setiap karyawan dapat notifikasi in-app + email: 'Hari Libur Baru: {nama}'.</w:t>
      </w:r>
    </w:p>
    <w:p>
      <w:pPr>
        <w:pStyle w:val="Heading2"/>
      </w:pPr>
      <w:r>
        <w:t>5.4 Laporan Bulanan</w:t>
      </w:r>
    </w:p>
    <w:p>
      <w:pPr>
        <w:spacing w:before="160" w:after="40"/>
      </w:pPr>
      <w:r>
        <w:rPr>
          <w:b/>
          <w:color w:val="2F5496"/>
        </w:rPr>
        <w:t xml:space="preserve">Langkah 1: </w:t>
      </w:r>
      <w:r>
        <w:rPr>
          <w:b/>
        </w:rPr>
        <w:t>Buka Laporan</w:t>
      </w:r>
    </w:p>
    <w:p>
      <w:pPr>
        <w:pStyle w:val="ListBullet"/>
        <w:spacing w:after="40"/>
        <w:ind w:left="567"/>
      </w:pPr>
      <w:r>
        <w:t>Menu Admin → Laporan Bulanan, atau URL /admin/reports/monthly.</w:t>
      </w:r>
    </w:p>
    <w:p>
      <w:pPr>
        <w:spacing w:before="160" w:after="40"/>
      </w:pPr>
      <w:r>
        <w:rPr>
          <w:b/>
          <w:color w:val="2F5496"/>
        </w:rPr>
        <w:t xml:space="preserve">Langkah 2: </w:t>
      </w:r>
      <w:r>
        <w:rPr>
          <w:b/>
        </w:rPr>
        <w:t>Pilih bulan</w:t>
      </w:r>
    </w:p>
    <w:p>
      <w:pPr>
        <w:pStyle w:val="ListBullet"/>
        <w:spacing w:after="40"/>
        <w:ind w:left="567"/>
      </w:pPr>
      <w:r>
        <w:t>Query string ?month=YYYY-MM (default: bulan ini).</w:t>
      </w:r>
    </w:p>
    <w:p>
      <w:pPr>
        <w:pStyle w:val="ListBullet"/>
        <w:spacing w:after="40"/>
        <w:ind w:left="567"/>
      </w:pPr>
      <w:r>
        <w:t>Halaman menampilkan summary cards: Total Hari Kerja, Hadir, Terlambat, Izin, Alfa.</w:t>
      </w:r>
    </w:p>
    <w:p>
      <w:pPr>
        <w:spacing w:before="160" w:after="40"/>
      </w:pPr>
      <w:r>
        <w:rPr>
          <w:b/>
          <w:color w:val="2F5496"/>
        </w:rPr>
        <w:t xml:space="preserve">Langkah 3: </w:t>
      </w:r>
      <w:r>
        <w:rPr>
          <w:b/>
        </w:rPr>
        <w:t>Calendar grid</w:t>
      </w:r>
    </w:p>
    <w:p>
      <w:pPr>
        <w:pStyle w:val="ListBullet"/>
        <w:spacing w:after="40"/>
        <w:ind w:left="567"/>
      </w:pPr>
      <w:r>
        <w:t>Grid harian per karyawan: hijau=hadir, kuning=terlambat, merah=alfa, abu=libur.</w:t>
      </w:r>
    </w:p>
    <w:p>
      <w:pPr>
        <w:spacing w:before="160" w:after="40"/>
      </w:pPr>
      <w:r>
        <w:rPr>
          <w:b/>
          <w:color w:val="2F5496"/>
        </w:rPr>
        <w:t xml:space="preserve">Langkah 4: </w:t>
      </w:r>
      <w:r>
        <w:rPr>
          <w:b/>
        </w:rPr>
        <w:t>Export CSV</w:t>
      </w:r>
    </w:p>
    <w:p>
      <w:pPr>
        <w:pStyle w:val="ListBullet"/>
        <w:spacing w:after="40"/>
        <w:ind w:left="567"/>
      </w:pPr>
      <w:r>
        <w:t>Klik tombol 'Export CSV' → download file .csv dengan data absensi bulan tsb.</w:t>
      </w:r>
    </w:p>
    <w:p>
      <w:pPr>
        <w:pStyle w:val="Heading2"/>
      </w:pPr>
      <w:r>
        <w:t>5.5 Audit Log</w:t>
      </w:r>
    </w:p>
    <w:p>
      <w:r>
        <w:t>Menu Admin → Audit Log menampilkan semua aksi penting yang terjadi di sistem:</w:t>
      </w:r>
    </w:p>
    <w:tbl>
      <w:tblPr>
        <w:tblStyle w:val="LightGrid-Accent1"/>
        <w:tblW w:type="auto" w:w="0"/>
        <w:jc w:val="center"/>
        <w:tblLook w:firstColumn="1" w:firstRow="1" w:lastColumn="0" w:lastRow="0" w:noHBand="0" w:noVBand="1" w:val="04A0"/>
      </w:tblPr>
      <w:tblGrid>
        <w:gridCol w:w="4536"/>
        <w:gridCol w:w="4536"/>
      </w:tblGrid>
      <w:tr>
        <w:tc>
          <w:tcPr>
            <w:tcW w:type="dxa" w:w="3402"/>
            <w:shd w:fill="2F5496"/>
          </w:tcPr>
          <w:p>
            <w:pPr>
              <w:jc w:val="left"/>
            </w:pPr>
            <w:r/>
            <w:r>
              <w:rPr>
                <w:b/>
                <w:color w:val="FFFFFF"/>
                <w:sz w:val="20"/>
              </w:rPr>
              <w:t>Action</w:t>
            </w:r>
          </w:p>
        </w:tc>
        <w:tc>
          <w:tcPr>
            <w:tcW w:type="dxa" w:w="5669"/>
            <w:shd w:fill="2F5496"/>
          </w:tcPr>
          <w:p>
            <w:pPr>
              <w:jc w:val="left"/>
            </w:pPr>
            <w:r/>
            <w:r>
              <w:rPr>
                <w:b/>
                <w:color w:val="FFFFFF"/>
                <w:sz w:val="20"/>
              </w:rPr>
              <w:t>Kapan Tercatat</w:t>
            </w:r>
          </w:p>
        </w:tc>
      </w:tr>
      <w:tr>
        <w:tc>
          <w:tcPr>
            <w:tcW w:type="dxa" w:w="3402"/>
          </w:tcPr>
          <w:p>
            <w:r/>
            <w:r>
              <w:rPr>
                <w:color w:val="334155"/>
                <w:sz w:val="20"/>
              </w:rPr>
              <w:t>login</w:t>
            </w:r>
          </w:p>
        </w:tc>
        <w:tc>
          <w:tcPr>
            <w:tcW w:type="dxa" w:w="5669"/>
          </w:tcPr>
          <w:p>
            <w:r/>
            <w:r>
              <w:rPr>
                <w:color w:val="334155"/>
                <w:sz w:val="20"/>
              </w:rPr>
              <w:t>User berhasil login</w:t>
            </w:r>
          </w:p>
        </w:tc>
      </w:tr>
      <w:tr>
        <w:tc>
          <w:tcPr>
            <w:tcW w:type="dxa" w:w="3402"/>
            <w:shd w:fill="F8FAFC"/>
          </w:tcPr>
          <w:p>
            <w:r/>
            <w:r>
              <w:rPr>
                <w:color w:val="334155"/>
                <w:sz w:val="20"/>
              </w:rPr>
              <w:t>logout</w:t>
            </w:r>
          </w:p>
        </w:tc>
        <w:tc>
          <w:tcPr>
            <w:tcW w:type="dxa" w:w="5669"/>
            <w:shd w:fill="F8FAFC"/>
          </w:tcPr>
          <w:p>
            <w:r/>
            <w:r>
              <w:rPr>
                <w:color w:val="334155"/>
                <w:sz w:val="20"/>
              </w:rPr>
              <w:t>User logout</w:t>
            </w:r>
          </w:p>
        </w:tc>
      </w:tr>
      <w:tr>
        <w:tc>
          <w:tcPr>
            <w:tcW w:type="dxa" w:w="3402"/>
          </w:tcPr>
          <w:p>
            <w:r/>
            <w:r>
              <w:rPr>
                <w:color w:val="334155"/>
                <w:sz w:val="20"/>
              </w:rPr>
              <w:t>shift_swap_created</w:t>
            </w:r>
          </w:p>
        </w:tc>
        <w:tc>
          <w:tcPr>
            <w:tcW w:type="dxa" w:w="5669"/>
          </w:tcPr>
          <w:p>
            <w:r/>
            <w:r>
              <w:rPr>
                <w:color w:val="334155"/>
                <w:sz w:val="20"/>
              </w:rPr>
              <w:t>Karyawan buat pengajuan tukar shift</w:t>
            </w:r>
          </w:p>
        </w:tc>
      </w:tr>
      <w:tr>
        <w:tc>
          <w:tcPr>
            <w:tcW w:type="dxa" w:w="3402"/>
            <w:shd w:fill="F8FAFC"/>
          </w:tcPr>
          <w:p>
            <w:r/>
            <w:r>
              <w:rPr>
                <w:color w:val="334155"/>
                <w:sz w:val="20"/>
              </w:rPr>
              <w:t>shift_swap_target_accepted</w:t>
            </w:r>
          </w:p>
        </w:tc>
        <w:tc>
          <w:tcPr>
            <w:tcW w:type="dxa" w:w="5669"/>
            <w:shd w:fill="F8FAFC"/>
          </w:tcPr>
          <w:p>
            <w:r/>
            <w:r>
              <w:rPr>
                <w:color w:val="334155"/>
                <w:sz w:val="20"/>
              </w:rPr>
              <w:t>Target ACC pengajuan → auto-approved</w:t>
            </w:r>
          </w:p>
        </w:tc>
      </w:tr>
      <w:tr>
        <w:tc>
          <w:tcPr>
            <w:tcW w:type="dxa" w:w="3402"/>
          </w:tcPr>
          <w:p>
            <w:r/>
            <w:r>
              <w:rPr>
                <w:color w:val="334155"/>
                <w:sz w:val="20"/>
              </w:rPr>
              <w:t>shift_swap_auto_approved</w:t>
            </w:r>
          </w:p>
        </w:tc>
        <w:tc>
          <w:tcPr>
            <w:tcW w:type="dxa" w:w="5669"/>
          </w:tcPr>
          <w:p>
            <w:r/>
            <w:r>
              <w:rPr>
                <w:color w:val="334155"/>
                <w:sz w:val="20"/>
              </w:rPr>
              <w:t>Pengajuan shift swap auto-approved</w:t>
            </w:r>
          </w:p>
        </w:tc>
      </w:tr>
      <w:tr>
        <w:tc>
          <w:tcPr>
            <w:tcW w:type="dxa" w:w="3402"/>
            <w:shd w:fill="F8FAFC"/>
          </w:tcPr>
          <w:p>
            <w:r/>
            <w:r>
              <w:rPr>
                <w:color w:val="334155"/>
                <w:sz w:val="20"/>
              </w:rPr>
              <w:t>dayoff_swap_auto_approved</w:t>
            </w:r>
          </w:p>
        </w:tc>
        <w:tc>
          <w:tcPr>
            <w:tcW w:type="dxa" w:w="5669"/>
            <w:shd w:fill="F8FAFC"/>
          </w:tcPr>
          <w:p>
            <w:r/>
            <w:r>
              <w:rPr>
                <w:color w:val="334155"/>
                <w:sz w:val="20"/>
              </w:rPr>
              <w:t>Pengajuan tukar libur auto-approved</w:t>
            </w:r>
          </w:p>
        </w:tc>
      </w:tr>
      <w:tr>
        <w:tc>
          <w:tcPr>
            <w:tcW w:type="dxa" w:w="3402"/>
          </w:tcPr>
          <w:p>
            <w:r/>
            <w:r>
              <w:rPr>
                <w:color w:val="334155"/>
                <w:sz w:val="20"/>
              </w:rPr>
              <w:t>dayoff_swap_created</w:t>
            </w:r>
          </w:p>
        </w:tc>
        <w:tc>
          <w:tcPr>
            <w:tcW w:type="dxa" w:w="5669"/>
          </w:tcPr>
          <w:p>
            <w:r/>
            <w:r>
              <w:rPr>
                <w:color w:val="334155"/>
                <w:sz w:val="20"/>
              </w:rPr>
              <w:t>Karyawan buat pengajuan tukar libur (legacy)</w:t>
            </w:r>
          </w:p>
        </w:tc>
      </w:tr>
      <w:tr>
        <w:tc>
          <w:tcPr>
            <w:tcW w:type="dxa" w:w="3402"/>
            <w:shd w:fill="F8FAFC"/>
          </w:tcPr>
          <w:p>
            <w:r/>
            <w:r>
              <w:rPr>
                <w:color w:val="334155"/>
                <w:sz w:val="20"/>
              </w:rPr>
              <w:t>clock_in / clock_out</w:t>
            </w:r>
          </w:p>
        </w:tc>
        <w:tc>
          <w:tcPr>
            <w:tcW w:type="dxa" w:w="5669"/>
            <w:shd w:fill="F8FAFC"/>
          </w:tcPr>
          <w:p>
            <w:r/>
            <w:r>
              <w:rPr>
                <w:color w:val="334155"/>
                <w:sz w:val="20"/>
              </w:rPr>
              <w:t>Catatan absen</w:t>
            </w:r>
          </w:p>
        </w:tc>
      </w:tr>
    </w:tbl>
    <w:p>
      <w:r>
        <w:t>Setiap entry mencatat: user_id, action, resource_type/id, IP address, user agent, dan metadata JSON. Filter berdasarkan action atau user tersedia.</w:t>
      </w:r>
    </w:p>
    <w:p>
      <w:pPr>
        <w:pStyle w:val="Heading2"/>
      </w:pPr>
      <w:r>
        <w:t>5.6 Reset Password User</w:t>
      </w:r>
    </w:p>
    <w:p>
      <w:pPr>
        <w:spacing w:before="160" w:after="40"/>
      </w:pPr>
      <w:r>
        <w:rPr>
          <w:b/>
          <w:color w:val="2F5496"/>
        </w:rPr>
        <w:t xml:space="preserve">Langkah 1: </w:t>
      </w:r>
      <w:r>
        <w:rPr>
          <w:b/>
        </w:rPr>
        <w:t>Menu Admin → Karyawan</w:t>
      </w:r>
    </w:p>
    <w:p>
      <w:pPr>
        <w:pStyle w:val="ListBullet"/>
        <w:spacing w:after="40"/>
        <w:ind w:left="567"/>
      </w:pPr>
      <w:r>
        <w:t>Buka /admin/employees/index.</w:t>
      </w:r>
    </w:p>
    <w:p>
      <w:pPr>
        <w:spacing w:before="160" w:after="40"/>
      </w:pPr>
      <w:r>
        <w:rPr>
          <w:b/>
          <w:color w:val="2F5496"/>
        </w:rPr>
        <w:t xml:space="preserve">Langkah 2: </w:t>
      </w:r>
      <w:r>
        <w:rPr>
          <w:b/>
        </w:rPr>
        <w:t>Klik 'Reset Password' di baris user</w:t>
      </w:r>
    </w:p>
    <w:p>
      <w:pPr>
        <w:pStyle w:val="ListBullet"/>
        <w:spacing w:after="40"/>
        <w:ind w:left="567"/>
      </w:pPr>
      <w:r>
        <w:t>Sistem generate token dan kirim link reset ke email user (atau tampilkan di flash untuk testing).</w:t>
      </w:r>
    </w:p>
    <w:p>
      <w:pPr>
        <w:pStyle w:val="ListBullet"/>
        <w:spacing w:after="40"/>
        <w:ind w:left="567"/>
      </w:pPr>
      <w:r>
        <w:t>User klik link, masukkan password baru. Password user langsung ter-update.</w:t>
      </w:r>
    </w:p>
    <w:tbl>
      <w:tblPr>
        <w:tblW w:type="auto" w:w="0"/>
        <w:jc w:val="center"/>
        <w:tblLayout w:type="fixed"/>
        <w:tblLook w:firstColumn="1" w:firstRow="1" w:lastColumn="0" w:lastRow="0" w:noHBand="0" w:noVBand="1" w:val="04A0"/>
      </w:tblPr>
      <w:tblGrid>
        <w:gridCol w:w="9072"/>
      </w:tblGrid>
      <w:tr>
        <w:tc>
          <w:tcPr>
            <w:tcW w:type="dxa" w:w="9072"/>
            <w:shd w:fill="E0E7FF"/>
            <w:tcMar>
              <w:top w:w="180" w:type="dxa"/>
              <w:left w:w="240" w:type="dxa"/>
              <w:bottom w:w="180" w:type="dxa"/>
              <w:right w:w="240" w:type="dxa"/>
            </w:tcMar>
          </w:tcPr>
          <w:p>
            <w:pPr>
              <w:spacing w:after="40"/>
            </w:pPr>
            <w:r>
              <w:rPr>
                <w:b/>
                <w:color w:val="334155"/>
                <w:sz w:val="20"/>
              </w:rPr>
              <w:t>Info</w:t>
            </w:r>
          </w:p>
          <w:p>
            <w:pPr>
              <w:spacing w:after="0"/>
            </w:pPr>
            <w:r>
              <w:rPr>
                <w:color w:val="334155"/>
                <w:sz w:val="20"/>
              </w:rPr>
              <w:t>Token reset expired dalam 60 menit. Setelah dipakai, token langsung dihapus dari DB.</w:t>
            </w:r>
          </w:p>
        </w:tc>
      </w:tr>
    </w:tbl>
    <w:p>
      <w:pPr>
        <w:spacing w:after="120"/>
      </w:pPr>
    </w:p>
    <w:p>
      <w:r>
        <w:br w:type="page"/>
      </w:r>
    </w:p>
    <w:p>
      <w:pPr>
        <w:pStyle w:val="Heading1"/>
      </w:pPr>
      <w:r>
        <w:t>6. FAQ &amp; Troubleshooting</w:t>
      </w:r>
    </w:p>
    <w:p>
      <w:pPr>
        <w:pStyle w:val="Heading2"/>
      </w:pPr>
      <w:r>
        <w:t>6.1 Pertanyaan Umum (FAQ)</w:t>
      </w:r>
    </w:p>
    <w:p>
      <w:pPr>
        <w:pStyle w:val="Heading3"/>
      </w:pPr>
      <w:r>
        <w:t>Q: Login gagal, 'Email atau password salah'</w:t>
      </w:r>
    </w:p>
    <w:p>
      <w:r>
        <w:t>Pastikan:</w:t>
      </w:r>
    </w:p>
    <w:p>
      <w:pPr>
        <w:pStyle w:val="ListBullet"/>
        <w:spacing w:after="60"/>
        <w:ind w:left="567"/>
      </w:pPr>
      <w:r>
        <w:t>Email di-input benar (case-insensitive)</w:t>
      </w:r>
    </w:p>
    <w:p>
      <w:pPr>
        <w:pStyle w:val="ListBullet"/>
        <w:spacing w:after="60"/>
        <w:ind w:left="567"/>
      </w:pPr>
      <w:r>
        <w:t>Password benar — default 'password123' untuk semua akun demo</w:t>
      </w:r>
    </w:p>
    <w:p>
      <w:pPr>
        <w:pStyle w:val="ListBullet"/>
        <w:spacing w:after="60"/>
        <w:ind w:left="567"/>
      </w:pPr>
      <w:r>
        <w:t>Akun belum di-hapus dari DB</w:t>
      </w:r>
    </w:p>
    <w:p>
      <w:r>
        <w:rPr>
          <w:i/>
        </w:rPr>
        <w:t>Kalau masih gagal, coba reset password lewat halaman /forgot-password, atau hubungi Admin untuk force-reset.</w:t>
      </w:r>
    </w:p>
    <w:p>
      <w:pPr>
        <w:pStyle w:val="Heading3"/>
      </w:pPr>
      <w:r>
        <w:t>Q: Kamera / GPS tidak berfungsi</w:t>
      </w:r>
    </w:p>
    <w:p>
      <w:r>
        <w:t>Solusi:</w:t>
      </w:r>
    </w:p>
    <w:p>
      <w:pPr>
        <w:pStyle w:val="ListBullet"/>
        <w:spacing w:after="60"/>
        <w:ind w:left="567"/>
      </w:pPr>
      <w:r>
        <w:t>Browser minta permission — klik 'Allow' di popup permission bar</w:t>
      </w:r>
    </w:p>
    <w:p>
      <w:pPr>
        <w:pStyle w:val="ListBullet"/>
        <w:spacing w:after="60"/>
        <w:ind w:left="567"/>
      </w:pPr>
      <w:r>
        <w:t>Pastikan pakai HTTPS (atau localhost) — kamera butuh secure context</w:t>
      </w:r>
    </w:p>
    <w:p>
      <w:pPr>
        <w:pStyle w:val="ListBullet"/>
        <w:spacing w:after="60"/>
        <w:ind w:left="567"/>
      </w:pPr>
      <w:r>
        <w:t>Cek setting browser: chrome://settings/content/camera dan chrome://settings/content/location</w:t>
      </w:r>
    </w:p>
    <w:p>
      <w:pPr>
        <w:pStyle w:val="ListBullet"/>
        <w:spacing w:after="60"/>
        <w:ind w:left="567"/>
      </w:pPr>
      <w:r>
        <w:t>Di HP, pastikan GPS aktif dan browser diizinkan akses lokasi</w:t>
      </w:r>
    </w:p>
    <w:p>
      <w:pPr>
        <w:pStyle w:val="ListBullet"/>
        <w:spacing w:after="60"/>
        <w:ind w:left="567"/>
      </w:pPr>
      <w:r>
        <w:t>Sebagai alternatif, centang 'Demo Mode' untuk bypass (foto tetap disimpan, lokasi kosong)</w:t>
      </w:r>
    </w:p>
    <w:p>
      <w:pPr>
        <w:pStyle w:val="Heading3"/>
      </w:pPr>
      <w:r>
        <w:t>Q: Bagaimana cara cek siapa yang belum clock-out</w:t>
      </w:r>
    </w:p>
    <w:p>
      <w:r>
        <w:t>Buka halaman Absensi (karyawan → Riwayat / KD → Absensi Divisi / Admin → Daftar Absensi). Filter dengan 'Belum Clock-Out' — semua record dengan clock_in tapi tanpa clock_out akan tampil.</w:t>
      </w:r>
    </w:p>
    <w:p>
      <w:pPr>
        <w:pStyle w:val="Heading3"/>
      </w:pPr>
      <w:r>
        <w:t>Q: Tukar shift saya stuck di 'Pending Target' lama</w:t>
      </w:r>
    </w:p>
    <w:p>
      <w:r>
        <w:t>Target belum merespons. Beri tahu target untuk ACC / reject via menu 'Status Pengajuan' di dashboard-nya, atau lewat halaman detail pengajuan (jika dia requester kebetulan sama).</w:t>
      </w:r>
    </w:p>
    <w:p>
      <w:pPr>
        <w:pStyle w:val="Heading3"/>
      </w:pPr>
      <w:r>
        <w:t>Q: Lupa password admin</w:t>
      </w:r>
    </w:p>
    <w:p>
      <w:r>
        <w:t>Ada 2 cara:</w:t>
      </w:r>
    </w:p>
    <w:p>
      <w:pPr>
        <w:pStyle w:val="ListNumber"/>
        <w:spacing w:after="60"/>
        <w:ind w:left="425"/>
      </w:pPr>
      <w:r>
        <w:t>Reset via /forgot-password (asalkan email masih bisa diakses)</w:t>
      </w:r>
    </w:p>
    <w:p>
      <w:pPr>
        <w:pStyle w:val="ListNumber"/>
        <w:spacing w:after="60"/>
        <w:ind w:left="425"/>
      </w:pPr>
      <w:r>
        <w:t>Force update via CLI: buka tinker, jalankan:</w:t>
      </w:r>
    </w:p>
    <w:p>
      <w:r>
        <w:rPr>
          <w:rFonts w:ascii="Consolas" w:hAnsi="Consolas"/>
          <w:color w:val="334155"/>
          <w:sz w:val="18"/>
        </w:rPr>
        <w:t xml:space="preserve">   php artisan tinker --execute="\App\Models\User::where('email','admin@attendance.test')-&gt;first()-&gt;update(['password'=&gt;'newPassword']);"</w:t>
      </w:r>
    </w:p>
    <w:p>
      <w:pPr>
        <w:pStyle w:val="Heading2"/>
      </w:pPr>
      <w:r>
        <w:t>6.2 Troubleshooting Lanjutan</w:t>
      </w:r>
    </w:p>
    <w:p>
      <w:pPr>
        <w:pStyle w:val="Heading3"/>
      </w:pPr>
      <w:r>
        <w:t>Error: '419 Page Expired' saat submit form</w:t>
      </w:r>
    </w:p>
    <w:p>
      <w:r>
        <w:t>Session CSRF expired (default 2 jam). Refresh halaman dan submit ulang. Untuk extend, edit config/session.php lifetime.</w:t>
      </w:r>
    </w:p>
    <w:p>
      <w:pPr>
        <w:pStyle w:val="Heading3"/>
      </w:pPr>
      <w:r>
        <w:t>Error: 'SQLSTATE[23000]: Integrity constraint violation'</w:t>
      </w:r>
    </w:p>
    <w:p>
      <w:r>
        <w:t xml:space="preserve">Mencoba insert schedule duplikat (user_id + date). Biasanya karena ada 2 request bersamaan, atau cleanup test gagal. Cek DB: </w:t>
      </w:r>
    </w:p>
    <w:p>
      <w:r>
        <w:rPr>
          <w:rFonts w:ascii="Consolas" w:hAnsi="Consolas"/>
          <w:color w:val="334155"/>
          <w:sz w:val="18"/>
        </w:rPr>
        <w:t xml:space="preserve">   SELECT * FROM schedules WHERE user_id=X AND date='YYYY-MM-DD';</w:t>
      </w:r>
    </w:p>
    <w:p>
      <w:pPr>
        <w:pStyle w:val="Heading3"/>
      </w:pPr>
      <w:r>
        <w:t>Leaflet map blank / tidak muncul</w:t>
      </w:r>
    </w:p>
    <w:p>
      <w:pPr>
        <w:pStyle w:val="ListBullet"/>
        <w:spacing w:after="60"/>
        <w:ind w:left="567"/>
      </w:pPr>
      <w:r>
        <w:t>Cek koneksi internet (Leaflet butuh OSM tile server)</w:t>
      </w:r>
    </w:p>
    <w:p>
      <w:pPr>
        <w:pStyle w:val="ListBullet"/>
        <w:spacing w:after="60"/>
        <w:ind w:left="567"/>
      </w:pPr>
      <w:r>
        <w:t>Cek console browser untuk error CORS / 404</w:t>
      </w:r>
    </w:p>
    <w:p>
      <w:pPr>
        <w:pStyle w:val="ListBullet"/>
        <w:spacing w:after="60"/>
        <w:ind w:left="567"/>
      </w:pPr>
      <w:r>
        <w:t>Pastikan container punya tinggi eksplisit (h-64 sudah di-set di view)</w:t>
      </w:r>
    </w:p>
    <w:p>
      <w:pPr>
        <w:pStyle w:val="Heading3"/>
      </w:pPr>
      <w:r>
        <w:t>Email tidak terkirim</w:t>
      </w:r>
    </w:p>
    <w:p>
      <w:r>
        <w:t>Di mode development, default mail driver adalah 'log' — email ditulis ke storage/logs/laravel.log, BUKAN terkirim ke inbox asli. Untuk kirim real, edit .env:</w:t>
      </w:r>
    </w:p>
    <w:p>
      <w:r>
        <w:rPr>
          <w:rFonts w:ascii="Consolas" w:hAnsi="Consolas"/>
          <w:color w:val="334155"/>
          <w:sz w:val="18"/>
        </w:rPr>
        <w:t xml:space="preserve">   MAIL_MAILER=smtp</w:t>
        <w:br/>
        <w:t xml:space="preserve">   MAIL_HOST=smtp.gmail.com</w:t>
        <w:br/>
        <w:t xml:space="preserve">   MAIL_PORT=587</w:t>
        <w:br/>
        <w:t xml:space="preserve">   MAIL_USERNAME=...</w:t>
        <w:br/>
        <w:t xml:space="preserve">   MAIL_PASSWORD=...</w:t>
        <w:br/>
        <w:t xml:space="preserve">   MAIL_ENCRYPTION=tls</w:t>
        <w:br/>
        <w:t xml:space="preserve">   MAIL_FROM_ADDRESS=attendance@perusahaan.com</w:t>
      </w:r>
    </w:p>
    <w:p>
      <w:r>
        <w:br w:type="page"/>
      </w:r>
    </w:p>
    <w:p>
      <w:pPr>
        <w:pStyle w:val="Heading1"/>
      </w:pPr>
      <w:r>
        <w:t>Appendix A. Struktur Folder</w:t>
      </w:r>
    </w:p>
    <w:p>
      <w:r>
        <w:t>Berikut struktur direktori utama project:</w:t>
      </w:r>
    </w:p>
    <w:p>
      <w:r>
        <w:rPr>
          <w:rFonts w:ascii="Consolas" w:hAnsi="Consolas"/>
          <w:color w:val="334155"/>
          <w:sz w:val="18"/>
        </w:rPr>
        <w:t>attendance-app/</w:t>
        <w:br/>
        <w:t>├── app/</w:t>
        <w:br/>
        <w:t>│   ├── Http/Controllers/         (semua controller, dipisah Admin/, Auth/, Kadiv/)</w:t>
        <w:br/>
        <w:t>│   ├── Models/                   (Eloquent models)</w:t>
        <w:br/>
        <w:t>│   ├── Services/                 (NotificationService, dll)</w:t>
        <w:br/>
        <w:t>│   └── Middleware/              (RoleMiddleware, dll)</w:t>
        <w:br/>
        <w:t>├── database/</w:t>
        <w:br/>
        <w:t>│   ├── migrations/               (schema definitions)</w:t>
        <w:br/>
        <w:t>│   └── seeders/                  (DatabaseSeeder)</w:t>
        <w:br/>
        <w:t>├── resources/</w:t>
        <w:br/>
        <w:t>│   └── views/                    (Blade templates)</w:t>
        <w:br/>
        <w:t>├── routes/</w:t>
        <w:br/>
        <w:t>│   └── web.php                   (semua route definitions)</w:t>
        <w:br/>
        <w:t>├── public/                       (entry point + uploads)</w:t>
        <w:br/>
        <w:t>├── storage/</w:t>
        <w:br/>
        <w:t>│   └── app/public/               (uploaded photos)</w:t>
        <w:br/>
        <w:t>└── .env                          (environment config)</w:t>
      </w:r>
    </w:p>
    <w:p>
      <w:pPr>
        <w:pStyle w:val="Heading1"/>
      </w:pPr>
      <w:r>
        <w:t>Appendix B. Default Demo Accounts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3402"/>
            <w:shd w:fill="2F5496"/>
          </w:tcPr>
          <w:p>
            <w:pPr>
              <w:jc w:val="left"/>
            </w:pPr>
            <w:r/>
            <w:r>
              <w:rPr>
                <w:b/>
                <w:color w:val="FFFFFF"/>
                <w:sz w:val="20"/>
              </w:rPr>
              <w:t>Email</w:t>
            </w:r>
          </w:p>
        </w:tc>
        <w:tc>
          <w:tcPr>
            <w:tcW w:type="dxa" w:w="2268"/>
            <w:shd w:fill="2F5496"/>
          </w:tcPr>
          <w:p>
            <w:pPr>
              <w:jc w:val="left"/>
            </w:pPr>
            <w:r/>
            <w:r>
              <w:rPr>
                <w:b/>
                <w:color w:val="FFFFFF"/>
                <w:sz w:val="20"/>
              </w:rPr>
              <w:t>Password</w:t>
            </w:r>
          </w:p>
        </w:tc>
        <w:tc>
          <w:tcPr>
            <w:tcW w:type="dxa" w:w="2268"/>
            <w:shd w:fill="2F5496"/>
          </w:tcPr>
          <w:p>
            <w:pPr>
              <w:jc w:val="left"/>
            </w:pPr>
            <w:r/>
            <w:r>
              <w:rPr>
                <w:b/>
                <w:color w:val="FFFFFF"/>
                <w:sz w:val="20"/>
              </w:rPr>
              <w:t>Role</w:t>
            </w:r>
          </w:p>
        </w:tc>
        <w:tc>
          <w:tcPr>
            <w:tcW w:type="dxa" w:w="2268"/>
            <w:shd w:fill="2F5496"/>
          </w:tcPr>
          <w:p>
            <w:pPr>
              <w:jc w:val="left"/>
            </w:pPr>
            <w:r/>
            <w:r>
              <w:rPr>
                <w:b/>
                <w:color w:val="FFFFFF"/>
                <w:sz w:val="20"/>
              </w:rPr>
              <w:t>Divisi</w:t>
            </w:r>
          </w:p>
        </w:tc>
      </w:tr>
      <w:tr>
        <w:tc>
          <w:tcPr>
            <w:tcW w:type="dxa" w:w="3402"/>
          </w:tcPr>
          <w:p>
            <w:r/>
            <w:r>
              <w:rPr>
                <w:color w:val="334155"/>
                <w:sz w:val="20"/>
              </w:rPr>
              <w:t>admin@attendance.test</w:t>
            </w:r>
          </w:p>
        </w:tc>
        <w:tc>
          <w:tcPr>
            <w:tcW w:type="dxa" w:w="2268"/>
          </w:tcPr>
          <w:p>
            <w:r/>
            <w:r>
              <w:rPr>
                <w:color w:val="334155"/>
                <w:sz w:val="20"/>
              </w:rPr>
              <w:t>password123</w:t>
            </w:r>
          </w:p>
        </w:tc>
        <w:tc>
          <w:tcPr>
            <w:tcW w:type="dxa" w:w="2268"/>
          </w:tcPr>
          <w:p>
            <w:r/>
            <w:r>
              <w:rPr>
                <w:color w:val="334155"/>
                <w:sz w:val="20"/>
              </w:rPr>
              <w:t>admin</w:t>
            </w:r>
          </w:p>
        </w:tc>
        <w:tc>
          <w:tcPr>
            <w:tcW w:type="dxa" w:w="2268"/>
          </w:tcPr>
          <w:p>
            <w:r/>
            <w:r>
              <w:rPr>
                <w:color w:val="334155"/>
                <w:sz w:val="20"/>
              </w:rPr>
              <w:t>HRD</w:t>
            </w:r>
          </w:p>
        </w:tc>
      </w:tr>
      <w:tr>
        <w:tc>
          <w:tcPr>
            <w:tcW w:type="dxa" w:w="3402"/>
            <w:shd w:fill="F8FAFC"/>
          </w:tcPr>
          <w:p>
            <w:r/>
            <w:r>
              <w:rPr>
                <w:color w:val="334155"/>
                <w:sz w:val="20"/>
              </w:rPr>
              <w:t>budi.kadiv@attendance.test</w:t>
            </w:r>
          </w:p>
        </w:tc>
        <w:tc>
          <w:tcPr>
            <w:tcW w:type="dxa" w:w="2268"/>
            <w:shd w:fill="F8FAFC"/>
          </w:tcPr>
          <w:p>
            <w:r/>
            <w:r>
              <w:rPr>
                <w:color w:val="334155"/>
                <w:sz w:val="20"/>
              </w:rPr>
              <w:t>password123</w:t>
            </w:r>
          </w:p>
        </w:tc>
        <w:tc>
          <w:tcPr>
            <w:tcW w:type="dxa" w:w="2268"/>
            <w:shd w:fill="F8FAFC"/>
          </w:tcPr>
          <w:p>
            <w:r/>
            <w:r>
              <w:rPr>
                <w:color w:val="334155"/>
                <w:sz w:val="20"/>
              </w:rPr>
              <w:t>kepala_divisi</w:t>
            </w:r>
          </w:p>
        </w:tc>
        <w:tc>
          <w:tcPr>
            <w:tcW w:type="dxa" w:w="2268"/>
            <w:shd w:fill="F8FAFC"/>
          </w:tcPr>
          <w:p>
            <w:r/>
            <w:r>
              <w:rPr>
                <w:color w:val="334155"/>
                <w:sz w:val="20"/>
              </w:rPr>
              <w:t>IT</w:t>
            </w:r>
          </w:p>
        </w:tc>
      </w:tr>
      <w:tr>
        <w:tc>
          <w:tcPr>
            <w:tcW w:type="dxa" w:w="3402"/>
          </w:tcPr>
          <w:p>
            <w:r/>
            <w:r>
              <w:rPr>
                <w:color w:val="334155"/>
                <w:sz w:val="20"/>
              </w:rPr>
              <w:t>siti.kadiv@attendance.test</w:t>
            </w:r>
          </w:p>
        </w:tc>
        <w:tc>
          <w:tcPr>
            <w:tcW w:type="dxa" w:w="2268"/>
          </w:tcPr>
          <w:p>
            <w:r/>
            <w:r>
              <w:rPr>
                <w:color w:val="334155"/>
                <w:sz w:val="20"/>
              </w:rPr>
              <w:t>password123</w:t>
            </w:r>
          </w:p>
        </w:tc>
        <w:tc>
          <w:tcPr>
            <w:tcW w:type="dxa" w:w="2268"/>
          </w:tcPr>
          <w:p>
            <w:r/>
            <w:r>
              <w:rPr>
                <w:color w:val="334155"/>
                <w:sz w:val="20"/>
              </w:rPr>
              <w:t>kepala_divisi</w:t>
            </w:r>
          </w:p>
        </w:tc>
        <w:tc>
          <w:tcPr>
            <w:tcW w:type="dxa" w:w="2268"/>
          </w:tcPr>
          <w:p>
            <w:r/>
            <w:r>
              <w:rPr>
                <w:color w:val="334155"/>
                <w:sz w:val="20"/>
              </w:rPr>
              <w:t>Finance</w:t>
            </w:r>
          </w:p>
        </w:tc>
      </w:tr>
      <w:tr>
        <w:tc>
          <w:tcPr>
            <w:tcW w:type="dxa" w:w="3402"/>
            <w:shd w:fill="F8FAFC"/>
          </w:tcPr>
          <w:p>
            <w:r/>
            <w:r>
              <w:rPr>
                <w:color w:val="334155"/>
                <w:sz w:val="20"/>
              </w:rPr>
              <w:t>andi@attendance.test</w:t>
            </w:r>
          </w:p>
        </w:tc>
        <w:tc>
          <w:tcPr>
            <w:tcW w:type="dxa" w:w="2268"/>
            <w:shd w:fill="F8FAFC"/>
          </w:tcPr>
          <w:p>
            <w:r/>
            <w:r>
              <w:rPr>
                <w:color w:val="334155"/>
                <w:sz w:val="20"/>
              </w:rPr>
              <w:t>password123</w:t>
            </w:r>
          </w:p>
        </w:tc>
        <w:tc>
          <w:tcPr>
            <w:tcW w:type="dxa" w:w="2268"/>
            <w:shd w:fill="F8FAFC"/>
          </w:tcPr>
          <w:p>
            <w:r/>
            <w:r>
              <w:rPr>
                <w:color w:val="334155"/>
                <w:sz w:val="20"/>
              </w:rPr>
              <w:t>karyawan</w:t>
            </w:r>
          </w:p>
        </w:tc>
        <w:tc>
          <w:tcPr>
            <w:tcW w:type="dxa" w:w="2268"/>
            <w:shd w:fill="F8FAFC"/>
          </w:tcPr>
          <w:p>
            <w:r/>
            <w:r>
              <w:rPr>
                <w:color w:val="334155"/>
                <w:sz w:val="20"/>
              </w:rPr>
              <w:t>IT</w:t>
            </w:r>
          </w:p>
        </w:tc>
      </w:tr>
      <w:tr>
        <w:tc>
          <w:tcPr>
            <w:tcW w:type="dxa" w:w="3402"/>
          </w:tcPr>
          <w:p>
            <w:r/>
            <w:r>
              <w:rPr>
                <w:color w:val="334155"/>
                <w:sz w:val="20"/>
              </w:rPr>
              <w:t>citra@attendance.test</w:t>
            </w:r>
          </w:p>
        </w:tc>
        <w:tc>
          <w:tcPr>
            <w:tcW w:type="dxa" w:w="2268"/>
          </w:tcPr>
          <w:p>
            <w:r/>
            <w:r>
              <w:rPr>
                <w:color w:val="334155"/>
                <w:sz w:val="20"/>
              </w:rPr>
              <w:t>password123</w:t>
            </w:r>
          </w:p>
        </w:tc>
        <w:tc>
          <w:tcPr>
            <w:tcW w:type="dxa" w:w="2268"/>
          </w:tcPr>
          <w:p>
            <w:r/>
            <w:r>
              <w:rPr>
                <w:color w:val="334155"/>
                <w:sz w:val="20"/>
              </w:rPr>
              <w:t>karyawan</w:t>
            </w:r>
          </w:p>
        </w:tc>
        <w:tc>
          <w:tcPr>
            <w:tcW w:type="dxa" w:w="2268"/>
          </w:tcPr>
          <w:p>
            <w:r/>
            <w:r>
              <w:rPr>
                <w:color w:val="334155"/>
                <w:sz w:val="20"/>
              </w:rPr>
              <w:t>IT</w:t>
            </w:r>
          </w:p>
        </w:tc>
      </w:tr>
      <w:tr>
        <w:tc>
          <w:tcPr>
            <w:tcW w:type="dxa" w:w="3402"/>
            <w:shd w:fill="F8FAFC"/>
          </w:tcPr>
          <w:p>
            <w:r/>
            <w:r>
              <w:rPr>
                <w:color w:val="334155"/>
                <w:sz w:val="20"/>
              </w:rPr>
              <w:t>dedi@attendance.test</w:t>
            </w:r>
          </w:p>
        </w:tc>
        <w:tc>
          <w:tcPr>
            <w:tcW w:type="dxa" w:w="2268"/>
            <w:shd w:fill="F8FAFC"/>
          </w:tcPr>
          <w:p>
            <w:r/>
            <w:r>
              <w:rPr>
                <w:color w:val="334155"/>
                <w:sz w:val="20"/>
              </w:rPr>
              <w:t>password123</w:t>
            </w:r>
          </w:p>
        </w:tc>
        <w:tc>
          <w:tcPr>
            <w:tcW w:type="dxa" w:w="2268"/>
            <w:shd w:fill="F8FAFC"/>
          </w:tcPr>
          <w:p>
            <w:r/>
            <w:r>
              <w:rPr>
                <w:color w:val="334155"/>
                <w:sz w:val="20"/>
              </w:rPr>
              <w:t>karyawan</w:t>
            </w:r>
          </w:p>
        </w:tc>
        <w:tc>
          <w:tcPr>
            <w:tcW w:type="dxa" w:w="2268"/>
            <w:shd w:fill="F8FAFC"/>
          </w:tcPr>
          <w:p>
            <w:r/>
            <w:r>
              <w:rPr>
                <w:color w:val="334155"/>
                <w:sz w:val="20"/>
              </w:rPr>
              <w:t>IT</w:t>
            </w:r>
          </w:p>
        </w:tc>
      </w:tr>
      <w:tr>
        <w:tc>
          <w:tcPr>
            <w:tcW w:type="dxa" w:w="3402"/>
          </w:tcPr>
          <w:p>
            <w:r/>
            <w:r>
              <w:rPr>
                <w:color w:val="334155"/>
                <w:sz w:val="20"/>
              </w:rPr>
              <w:t>hendra@attendance.test</w:t>
            </w:r>
          </w:p>
        </w:tc>
        <w:tc>
          <w:tcPr>
            <w:tcW w:type="dxa" w:w="2268"/>
          </w:tcPr>
          <w:p>
            <w:r/>
            <w:r>
              <w:rPr>
                <w:color w:val="334155"/>
                <w:sz w:val="20"/>
              </w:rPr>
              <w:t>password123</w:t>
            </w:r>
          </w:p>
        </w:tc>
        <w:tc>
          <w:tcPr>
            <w:tcW w:type="dxa" w:w="2268"/>
          </w:tcPr>
          <w:p>
            <w:r/>
            <w:r>
              <w:rPr>
                <w:color w:val="334155"/>
                <w:sz w:val="20"/>
              </w:rPr>
              <w:t>karyawan</w:t>
            </w:r>
          </w:p>
        </w:tc>
        <w:tc>
          <w:tcPr>
            <w:tcW w:type="dxa" w:w="2268"/>
          </w:tcPr>
          <w:p>
            <w:r/>
            <w:r>
              <w:rPr>
                <w:color w:val="334155"/>
                <w:sz w:val="20"/>
              </w:rPr>
              <w:t>IT</w:t>
            </w:r>
          </w:p>
        </w:tc>
      </w:tr>
      <w:tr>
        <w:tc>
          <w:tcPr>
            <w:tcW w:type="dxa" w:w="3402"/>
            <w:shd w:fill="F8FAFC"/>
          </w:tcPr>
          <w:p>
            <w:r/>
            <w:r>
              <w:rPr>
                <w:color w:val="334155"/>
                <w:sz w:val="20"/>
              </w:rPr>
              <w:t>eko@attendance.test</w:t>
            </w:r>
          </w:p>
        </w:tc>
        <w:tc>
          <w:tcPr>
            <w:tcW w:type="dxa" w:w="2268"/>
            <w:shd w:fill="F8FAFC"/>
          </w:tcPr>
          <w:p>
            <w:r/>
            <w:r>
              <w:rPr>
                <w:color w:val="334155"/>
                <w:sz w:val="20"/>
              </w:rPr>
              <w:t>password123</w:t>
            </w:r>
          </w:p>
        </w:tc>
        <w:tc>
          <w:tcPr>
            <w:tcW w:type="dxa" w:w="2268"/>
            <w:shd w:fill="F8FAFC"/>
          </w:tcPr>
          <w:p>
            <w:r/>
            <w:r>
              <w:rPr>
                <w:color w:val="334155"/>
                <w:sz w:val="20"/>
              </w:rPr>
              <w:t>karyawan</w:t>
            </w:r>
          </w:p>
        </w:tc>
        <w:tc>
          <w:tcPr>
            <w:tcW w:type="dxa" w:w="2268"/>
            <w:shd w:fill="F8FAFC"/>
          </w:tcPr>
          <w:p>
            <w:r/>
            <w:r>
              <w:rPr>
                <w:color w:val="334155"/>
                <w:sz w:val="20"/>
              </w:rPr>
              <w:t>Finance</w:t>
            </w:r>
          </w:p>
        </w:tc>
      </w:tr>
      <w:tr>
        <w:tc>
          <w:tcPr>
            <w:tcW w:type="dxa" w:w="3402"/>
          </w:tcPr>
          <w:p>
            <w:r/>
            <w:r>
              <w:rPr>
                <w:color w:val="334155"/>
                <w:sz w:val="20"/>
              </w:rPr>
              <w:t>fitri@attendance.test</w:t>
            </w:r>
          </w:p>
        </w:tc>
        <w:tc>
          <w:tcPr>
            <w:tcW w:type="dxa" w:w="2268"/>
          </w:tcPr>
          <w:p>
            <w:r/>
            <w:r>
              <w:rPr>
                <w:color w:val="334155"/>
                <w:sz w:val="20"/>
              </w:rPr>
              <w:t>password123</w:t>
            </w:r>
          </w:p>
        </w:tc>
        <w:tc>
          <w:tcPr>
            <w:tcW w:type="dxa" w:w="2268"/>
          </w:tcPr>
          <w:p>
            <w:r/>
            <w:r>
              <w:rPr>
                <w:color w:val="334155"/>
                <w:sz w:val="20"/>
              </w:rPr>
              <w:t>karyawan</w:t>
            </w:r>
          </w:p>
        </w:tc>
        <w:tc>
          <w:tcPr>
            <w:tcW w:type="dxa" w:w="2268"/>
          </w:tcPr>
          <w:p>
            <w:r/>
            <w:r>
              <w:rPr>
                <w:color w:val="334155"/>
                <w:sz w:val="20"/>
              </w:rPr>
              <w:t>Finance</w:t>
            </w:r>
          </w:p>
        </w:tc>
      </w:tr>
      <w:tr>
        <w:tc>
          <w:tcPr>
            <w:tcW w:type="dxa" w:w="3402"/>
            <w:shd w:fill="F8FAFC"/>
          </w:tcPr>
          <w:p>
            <w:r/>
            <w:r>
              <w:rPr>
                <w:color w:val="334155"/>
                <w:sz w:val="20"/>
              </w:rPr>
              <w:t>gita@attendance.test</w:t>
            </w:r>
          </w:p>
        </w:tc>
        <w:tc>
          <w:tcPr>
            <w:tcW w:type="dxa" w:w="2268"/>
            <w:shd w:fill="F8FAFC"/>
          </w:tcPr>
          <w:p>
            <w:r/>
            <w:r>
              <w:rPr>
                <w:color w:val="334155"/>
                <w:sz w:val="20"/>
              </w:rPr>
              <w:t>password123</w:t>
            </w:r>
          </w:p>
        </w:tc>
        <w:tc>
          <w:tcPr>
            <w:tcW w:type="dxa" w:w="2268"/>
            <w:shd w:fill="F8FAFC"/>
          </w:tcPr>
          <w:p>
            <w:r/>
            <w:r>
              <w:rPr>
                <w:color w:val="334155"/>
                <w:sz w:val="20"/>
              </w:rPr>
              <w:t>karyawan</w:t>
            </w:r>
          </w:p>
        </w:tc>
        <w:tc>
          <w:tcPr>
            <w:tcW w:type="dxa" w:w="2268"/>
            <w:shd w:fill="F8FAFC"/>
          </w:tcPr>
          <w:p>
            <w:r/>
            <w:r>
              <w:rPr>
                <w:color w:val="334155"/>
                <w:sz w:val="20"/>
              </w:rPr>
              <w:t>HRD</w:t>
            </w:r>
          </w:p>
        </w:tc>
      </w:tr>
    </w:tbl>
    <w:p>
      <w:pPr>
        <w:pStyle w:val="Heading1"/>
      </w:pPr>
      <w:r>
        <w:t>Appendix C. URL Reference</w:t>
      </w:r>
    </w:p>
    <w:tbl>
      <w:tblPr>
        <w:tblStyle w:val="LightGrid-Accent1"/>
        <w:tblW w:type="auto" w:w="0"/>
        <w:jc w:val="center"/>
        <w:tblLook w:firstColumn="1" w:firstRow="1" w:lastColumn="0" w:lastRow="0" w:noHBand="0" w:noVBand="1" w:val="04A0"/>
      </w:tblPr>
      <w:tblGrid>
        <w:gridCol w:w="3024"/>
        <w:gridCol w:w="3024"/>
        <w:gridCol w:w="3024"/>
      </w:tblGrid>
      <w:tr>
        <w:tc>
          <w:tcPr>
            <w:tcW w:type="dxa" w:w="3402"/>
            <w:shd w:fill="2F5496"/>
          </w:tcPr>
          <w:p>
            <w:pPr>
              <w:jc w:val="left"/>
            </w:pPr>
            <w:r/>
            <w:r>
              <w:rPr>
                <w:b/>
                <w:color w:val="FFFFFF"/>
                <w:sz w:val="20"/>
              </w:rPr>
              <w:t>URL Pattern</w:t>
            </w:r>
          </w:p>
        </w:tc>
        <w:tc>
          <w:tcPr>
            <w:tcW w:type="dxa" w:w="1701"/>
            <w:shd w:fill="2F5496"/>
          </w:tcPr>
          <w:p>
            <w:pPr>
              <w:jc w:val="left"/>
            </w:pPr>
            <w:r/>
            <w:r>
              <w:rPr>
                <w:b/>
                <w:color w:val="FFFFFF"/>
                <w:sz w:val="20"/>
              </w:rPr>
              <w:t>Role</w:t>
            </w:r>
          </w:p>
        </w:tc>
        <w:tc>
          <w:tcPr>
            <w:tcW w:type="dxa" w:w="3969"/>
            <w:shd w:fill="2F5496"/>
          </w:tcPr>
          <w:p>
            <w:pPr>
              <w:jc w:val="left"/>
            </w:pPr>
            <w:r/>
            <w:r>
              <w:rPr>
                <w:b/>
                <w:color w:val="FFFFFF"/>
                <w:sz w:val="20"/>
              </w:rPr>
              <w:t>Halaman</w:t>
            </w:r>
          </w:p>
        </w:tc>
      </w:tr>
      <w:tr>
        <w:tc>
          <w:tcPr>
            <w:tcW w:type="dxa" w:w="3402"/>
          </w:tcPr>
          <w:p>
            <w:r/>
            <w:r>
              <w:rPr>
                <w:color w:val="334155"/>
                <w:sz w:val="20"/>
              </w:rPr>
              <w:t>/login</w:t>
            </w:r>
          </w:p>
        </w:tc>
        <w:tc>
          <w:tcPr>
            <w:tcW w:type="dxa" w:w="1701"/>
          </w:tcPr>
          <w:p>
            <w:r/>
            <w:r>
              <w:rPr>
                <w:color w:val="334155"/>
                <w:sz w:val="20"/>
              </w:rPr>
              <w:t>Semua</w:t>
            </w:r>
          </w:p>
        </w:tc>
        <w:tc>
          <w:tcPr>
            <w:tcW w:type="dxa" w:w="3969"/>
          </w:tcPr>
          <w:p>
            <w:r/>
            <w:r>
              <w:rPr>
                <w:color w:val="334155"/>
                <w:sz w:val="20"/>
              </w:rPr>
              <w:t>Halaman login</w:t>
            </w:r>
          </w:p>
        </w:tc>
      </w:tr>
      <w:tr>
        <w:tc>
          <w:tcPr>
            <w:tcW w:type="dxa" w:w="3402"/>
            <w:shd w:fill="F8FAFC"/>
          </w:tcPr>
          <w:p>
            <w:r/>
            <w:r>
              <w:rPr>
                <w:color w:val="334155"/>
                <w:sz w:val="20"/>
              </w:rPr>
              <w:t>/forgot-password</w:t>
            </w:r>
          </w:p>
        </w:tc>
        <w:tc>
          <w:tcPr>
            <w:tcW w:type="dxa" w:w="1701"/>
            <w:shd w:fill="F8FAFC"/>
          </w:tcPr>
          <w:p>
            <w:r/>
            <w:r>
              <w:rPr>
                <w:color w:val="334155"/>
                <w:sz w:val="20"/>
              </w:rPr>
              <w:t>Semua</w:t>
            </w:r>
          </w:p>
        </w:tc>
        <w:tc>
          <w:tcPr>
            <w:tcW w:type="dxa" w:w="3969"/>
            <w:shd w:fill="F8FAFC"/>
          </w:tcPr>
          <w:p>
            <w:r/>
            <w:r>
              <w:rPr>
                <w:color w:val="334155"/>
                <w:sz w:val="20"/>
              </w:rPr>
              <w:t>Form lupa password</w:t>
            </w:r>
          </w:p>
        </w:tc>
      </w:tr>
      <w:tr>
        <w:tc>
          <w:tcPr>
            <w:tcW w:type="dxa" w:w="3402"/>
          </w:tcPr>
          <w:p>
            <w:r/>
            <w:r>
              <w:rPr>
                <w:color w:val="334155"/>
                <w:sz w:val="20"/>
              </w:rPr>
              <w:t>/reset-password/{token}</w:t>
            </w:r>
          </w:p>
        </w:tc>
        <w:tc>
          <w:tcPr>
            <w:tcW w:type="dxa" w:w="1701"/>
          </w:tcPr>
          <w:p>
            <w:r/>
            <w:r>
              <w:rPr>
                <w:color w:val="334155"/>
                <w:sz w:val="20"/>
              </w:rPr>
              <w:t>Semua</w:t>
            </w:r>
          </w:p>
        </w:tc>
        <w:tc>
          <w:tcPr>
            <w:tcW w:type="dxa" w:w="3969"/>
          </w:tcPr>
          <w:p>
            <w:r/>
            <w:r>
              <w:rPr>
                <w:color w:val="334155"/>
                <w:sz w:val="20"/>
              </w:rPr>
              <w:t>Form reset password (via email link)</w:t>
            </w:r>
          </w:p>
        </w:tc>
      </w:tr>
      <w:tr>
        <w:tc>
          <w:tcPr>
            <w:tcW w:type="dxa" w:w="3402"/>
            <w:shd w:fill="F8FAFC"/>
          </w:tcPr>
          <w:p>
            <w:r/>
            <w:r>
              <w:rPr>
                <w:color w:val="334155"/>
                <w:sz w:val="20"/>
              </w:rPr>
              <w:t>/dashboard</w:t>
            </w:r>
          </w:p>
        </w:tc>
        <w:tc>
          <w:tcPr>
            <w:tcW w:type="dxa" w:w="1701"/>
            <w:shd w:fill="F8FAFC"/>
          </w:tcPr>
          <w:p>
            <w:r/>
            <w:r>
              <w:rPr>
                <w:color w:val="334155"/>
                <w:sz w:val="20"/>
              </w:rPr>
              <w:t>Authenticated</w:t>
            </w:r>
          </w:p>
        </w:tc>
        <w:tc>
          <w:tcPr>
            <w:tcW w:type="dxa" w:w="3969"/>
            <w:shd w:fill="F8FAFC"/>
          </w:tcPr>
          <w:p>
            <w:r/>
            <w:r>
              <w:rPr>
                <w:color w:val="334155"/>
                <w:sz w:val="20"/>
              </w:rPr>
              <w:t>Dashboard sesuai role</w:t>
            </w:r>
          </w:p>
        </w:tc>
      </w:tr>
      <w:tr>
        <w:tc>
          <w:tcPr>
            <w:tcW w:type="dxa" w:w="3402"/>
          </w:tcPr>
          <w:p>
            <w:r/>
            <w:r>
              <w:rPr>
                <w:color w:val="334155"/>
                <w:sz w:val="20"/>
              </w:rPr>
              <w:t>/attendance</w:t>
            </w:r>
          </w:p>
        </w:tc>
        <w:tc>
          <w:tcPr>
            <w:tcW w:type="dxa" w:w="1701"/>
          </w:tcPr>
          <w:p>
            <w:r/>
            <w:r>
              <w:rPr>
                <w:color w:val="334155"/>
                <w:sz w:val="20"/>
              </w:rPr>
              <w:t>Karyawan</w:t>
            </w:r>
          </w:p>
        </w:tc>
        <w:tc>
          <w:tcPr>
            <w:tcW w:type="dxa" w:w="3969"/>
          </w:tcPr>
          <w:p>
            <w:r/>
            <w:r>
              <w:rPr>
                <w:color w:val="334155"/>
                <w:sz w:val="20"/>
              </w:rPr>
              <w:t>Halaman absensi (clock-in/out)</w:t>
            </w:r>
          </w:p>
        </w:tc>
      </w:tr>
      <w:tr>
        <w:tc>
          <w:tcPr>
            <w:tcW w:type="dxa" w:w="3402"/>
            <w:shd w:fill="F8FAFC"/>
          </w:tcPr>
          <w:p>
            <w:r/>
            <w:r>
              <w:rPr>
                <w:color w:val="334155"/>
                <w:sz w:val="20"/>
              </w:rPr>
              <w:t>/shift-swaps</w:t>
            </w:r>
          </w:p>
        </w:tc>
        <w:tc>
          <w:tcPr>
            <w:tcW w:type="dxa" w:w="1701"/>
            <w:shd w:fill="F8FAFC"/>
          </w:tcPr>
          <w:p>
            <w:r/>
            <w:r>
              <w:rPr>
                <w:color w:val="334155"/>
                <w:sz w:val="20"/>
              </w:rPr>
              <w:t>Karyawan</w:t>
            </w:r>
          </w:p>
        </w:tc>
        <w:tc>
          <w:tcPr>
            <w:tcW w:type="dxa" w:w="3969"/>
            <w:shd w:fill="F8FAFC"/>
          </w:tcPr>
          <w:p>
            <w:r/>
            <w:r>
              <w:rPr>
                <w:color w:val="334155"/>
                <w:sz w:val="20"/>
              </w:rPr>
              <w:t>Daftar tukar shift</w:t>
            </w:r>
          </w:p>
        </w:tc>
      </w:tr>
      <w:tr>
        <w:tc>
          <w:tcPr>
            <w:tcW w:type="dxa" w:w="3402"/>
          </w:tcPr>
          <w:p>
            <w:r/>
            <w:r>
              <w:rPr>
                <w:color w:val="334155"/>
                <w:sz w:val="20"/>
              </w:rPr>
              <w:t>/shift-swaps/create</w:t>
            </w:r>
          </w:p>
        </w:tc>
        <w:tc>
          <w:tcPr>
            <w:tcW w:type="dxa" w:w="1701"/>
          </w:tcPr>
          <w:p>
            <w:r/>
            <w:r>
              <w:rPr>
                <w:color w:val="334155"/>
                <w:sz w:val="20"/>
              </w:rPr>
              <w:t>Karyawan</w:t>
            </w:r>
          </w:p>
        </w:tc>
        <w:tc>
          <w:tcPr>
            <w:tcW w:type="dxa" w:w="3969"/>
          </w:tcPr>
          <w:p>
            <w:r/>
            <w:r>
              <w:rPr>
                <w:color w:val="334155"/>
                <w:sz w:val="20"/>
              </w:rPr>
              <w:t>Form buat tukar shift</w:t>
            </w:r>
          </w:p>
        </w:tc>
      </w:tr>
      <w:tr>
        <w:tc>
          <w:tcPr>
            <w:tcW w:type="dxa" w:w="3402"/>
            <w:shd w:fill="F8FAFC"/>
          </w:tcPr>
          <w:p>
            <w:r/>
            <w:r>
              <w:rPr>
                <w:color w:val="334155"/>
                <w:sz w:val="20"/>
              </w:rPr>
              <w:t>/shift-swaps/{id}</w:t>
            </w:r>
          </w:p>
        </w:tc>
        <w:tc>
          <w:tcPr>
            <w:tcW w:type="dxa" w:w="1701"/>
            <w:shd w:fill="F8FAFC"/>
          </w:tcPr>
          <w:p>
            <w:r/>
            <w:r>
              <w:rPr>
                <w:color w:val="334155"/>
                <w:sz w:val="20"/>
              </w:rPr>
              <w:t>Karyawan</w:t>
            </w:r>
          </w:p>
        </w:tc>
        <w:tc>
          <w:tcPr>
            <w:tcW w:type="dxa" w:w="3969"/>
            <w:shd w:fill="F8FAFC"/>
          </w:tcPr>
          <w:p>
            <w:r/>
            <w:r>
              <w:rPr>
                <w:color w:val="334155"/>
                <w:sz w:val="20"/>
              </w:rPr>
              <w:t>Detail &amp; ACC pengajuan</w:t>
            </w:r>
          </w:p>
        </w:tc>
      </w:tr>
      <w:tr>
        <w:tc>
          <w:tcPr>
            <w:tcW w:type="dxa" w:w="3402"/>
          </w:tcPr>
          <w:p>
            <w:r/>
            <w:r>
              <w:rPr>
                <w:color w:val="334155"/>
                <w:sz w:val="20"/>
              </w:rPr>
              <w:t>/day-off-swaps</w:t>
            </w:r>
          </w:p>
        </w:tc>
        <w:tc>
          <w:tcPr>
            <w:tcW w:type="dxa" w:w="1701"/>
          </w:tcPr>
          <w:p>
            <w:r/>
            <w:r>
              <w:rPr>
                <w:color w:val="334155"/>
                <w:sz w:val="20"/>
              </w:rPr>
              <w:t>Karyawan</w:t>
            </w:r>
          </w:p>
        </w:tc>
        <w:tc>
          <w:tcPr>
            <w:tcW w:type="dxa" w:w="3969"/>
          </w:tcPr>
          <w:p>
            <w:r/>
            <w:r>
              <w:rPr>
                <w:color w:val="334155"/>
                <w:sz w:val="20"/>
              </w:rPr>
              <w:t>Daftar tukar hari libur</w:t>
            </w:r>
          </w:p>
        </w:tc>
      </w:tr>
      <w:tr>
        <w:tc>
          <w:tcPr>
            <w:tcW w:type="dxa" w:w="3402"/>
            <w:shd w:fill="F8FAFC"/>
          </w:tcPr>
          <w:p>
            <w:r/>
            <w:r>
              <w:rPr>
                <w:color w:val="334155"/>
                <w:sz w:val="20"/>
              </w:rPr>
              <w:t>/day-off-swaps/create</w:t>
            </w:r>
          </w:p>
        </w:tc>
        <w:tc>
          <w:tcPr>
            <w:tcW w:type="dxa" w:w="1701"/>
            <w:shd w:fill="F8FAFC"/>
          </w:tcPr>
          <w:p>
            <w:r/>
            <w:r>
              <w:rPr>
                <w:color w:val="334155"/>
                <w:sz w:val="20"/>
              </w:rPr>
              <w:t>Karyawan</w:t>
            </w:r>
          </w:p>
        </w:tc>
        <w:tc>
          <w:tcPr>
            <w:tcW w:type="dxa" w:w="3969"/>
            <w:shd w:fill="F8FAFC"/>
          </w:tcPr>
          <w:p>
            <w:r/>
            <w:r>
              <w:rPr>
                <w:color w:val="334155"/>
                <w:sz w:val="20"/>
              </w:rPr>
              <w:t>Form tukar libur</w:t>
            </w:r>
          </w:p>
        </w:tc>
      </w:tr>
      <w:tr>
        <w:tc>
          <w:tcPr>
            <w:tcW w:type="dxa" w:w="3402"/>
          </w:tcPr>
          <w:p>
            <w:r/>
            <w:r>
              <w:rPr>
                <w:color w:val="334155"/>
                <w:sz w:val="20"/>
              </w:rPr>
              <w:t>/notifications</w:t>
            </w:r>
          </w:p>
        </w:tc>
        <w:tc>
          <w:tcPr>
            <w:tcW w:type="dxa" w:w="1701"/>
          </w:tcPr>
          <w:p>
            <w:r/>
            <w:r>
              <w:rPr>
                <w:color w:val="334155"/>
                <w:sz w:val="20"/>
              </w:rPr>
              <w:t>Authenticated</w:t>
            </w:r>
          </w:p>
        </w:tc>
        <w:tc>
          <w:tcPr>
            <w:tcW w:type="dxa" w:w="3969"/>
          </w:tcPr>
          <w:p>
            <w:r/>
            <w:r>
              <w:rPr>
                <w:color w:val="334155"/>
                <w:sz w:val="20"/>
              </w:rPr>
              <w:t>Semua notifikasi</w:t>
            </w:r>
          </w:p>
        </w:tc>
      </w:tr>
      <w:tr>
        <w:tc>
          <w:tcPr>
            <w:tcW w:type="dxa" w:w="3402"/>
            <w:shd w:fill="F8FAFC"/>
          </w:tcPr>
          <w:p>
            <w:r/>
            <w:r>
              <w:rPr>
                <w:color w:val="334155"/>
                <w:sz w:val="20"/>
              </w:rPr>
              <w:t>/kadiv/attendances</w:t>
            </w:r>
          </w:p>
        </w:tc>
        <w:tc>
          <w:tcPr>
            <w:tcW w:type="dxa" w:w="1701"/>
            <w:shd w:fill="F8FAFC"/>
          </w:tcPr>
          <w:p>
            <w:r/>
            <w:r>
              <w:rPr>
                <w:color w:val="334155"/>
                <w:sz w:val="20"/>
              </w:rPr>
              <w:t>KD</w:t>
            </w:r>
          </w:p>
        </w:tc>
        <w:tc>
          <w:tcPr>
            <w:tcW w:type="dxa" w:w="3969"/>
            <w:shd w:fill="F8FAFC"/>
          </w:tcPr>
          <w:p>
            <w:r/>
            <w:r>
              <w:rPr>
                <w:color w:val="334155"/>
                <w:sz w:val="20"/>
              </w:rPr>
              <w:t>Daftar absensi divisi</w:t>
            </w:r>
          </w:p>
        </w:tc>
      </w:tr>
      <w:tr>
        <w:tc>
          <w:tcPr>
            <w:tcW w:type="dxa" w:w="3402"/>
          </w:tcPr>
          <w:p>
            <w:r/>
            <w:r>
              <w:rPr>
                <w:color w:val="334155"/>
                <w:sz w:val="20"/>
              </w:rPr>
              <w:t>/kadiv/attendances/{id}</w:t>
            </w:r>
          </w:p>
        </w:tc>
        <w:tc>
          <w:tcPr>
            <w:tcW w:type="dxa" w:w="1701"/>
          </w:tcPr>
          <w:p>
            <w:r/>
            <w:r>
              <w:rPr>
                <w:color w:val="334155"/>
                <w:sz w:val="20"/>
              </w:rPr>
              <w:t>KD</w:t>
            </w:r>
          </w:p>
        </w:tc>
        <w:tc>
          <w:tcPr>
            <w:tcW w:type="dxa" w:w="3969"/>
          </w:tcPr>
          <w:p>
            <w:r/>
            <w:r>
              <w:rPr>
                <w:color w:val="334155"/>
                <w:sz w:val="20"/>
              </w:rPr>
              <w:t>Detail absensi anggota divisi</w:t>
            </w:r>
          </w:p>
        </w:tc>
      </w:tr>
      <w:tr>
        <w:tc>
          <w:tcPr>
            <w:tcW w:type="dxa" w:w="3402"/>
            <w:shd w:fill="F8FAFC"/>
          </w:tcPr>
          <w:p>
            <w:r/>
            <w:r>
              <w:rPr>
                <w:color w:val="334155"/>
                <w:sz w:val="20"/>
              </w:rPr>
              <w:t>/admin/attendances</w:t>
            </w:r>
          </w:p>
        </w:tc>
        <w:tc>
          <w:tcPr>
            <w:tcW w:type="dxa" w:w="1701"/>
            <w:shd w:fill="F8FAFC"/>
          </w:tcPr>
          <w:p>
            <w:r/>
            <w:r>
              <w:rPr>
                <w:color w:val="334155"/>
                <w:sz w:val="20"/>
              </w:rPr>
              <w:t>Admin</w:t>
            </w:r>
          </w:p>
        </w:tc>
        <w:tc>
          <w:tcPr>
            <w:tcW w:type="dxa" w:w="3969"/>
            <w:shd w:fill="F8FAFC"/>
          </w:tcPr>
          <w:p>
            <w:r/>
            <w:r>
              <w:rPr>
                <w:color w:val="334155"/>
                <w:sz w:val="20"/>
              </w:rPr>
              <w:t>Daftar semua absensi</w:t>
            </w:r>
          </w:p>
        </w:tc>
      </w:tr>
      <w:tr>
        <w:tc>
          <w:tcPr>
            <w:tcW w:type="dxa" w:w="3402"/>
          </w:tcPr>
          <w:p>
            <w:r/>
            <w:r>
              <w:rPr>
                <w:color w:val="334155"/>
                <w:sz w:val="20"/>
              </w:rPr>
              <w:t>/admin/attendances/{id}</w:t>
            </w:r>
          </w:p>
        </w:tc>
        <w:tc>
          <w:tcPr>
            <w:tcW w:type="dxa" w:w="1701"/>
          </w:tcPr>
          <w:p>
            <w:r/>
            <w:r>
              <w:rPr>
                <w:color w:val="334155"/>
                <w:sz w:val="20"/>
              </w:rPr>
              <w:t>Admin</w:t>
            </w:r>
          </w:p>
        </w:tc>
        <w:tc>
          <w:tcPr>
            <w:tcW w:type="dxa" w:w="3969"/>
          </w:tcPr>
          <w:p>
            <w:r/>
            <w:r>
              <w:rPr>
                <w:color w:val="334155"/>
                <w:sz w:val="20"/>
              </w:rPr>
              <w:t>Detail absensi</w:t>
            </w:r>
          </w:p>
        </w:tc>
      </w:tr>
      <w:tr>
        <w:tc>
          <w:tcPr>
            <w:tcW w:type="dxa" w:w="3402"/>
            <w:shd w:fill="F8FAFC"/>
          </w:tcPr>
          <w:p>
            <w:r/>
            <w:r>
              <w:rPr>
                <w:color w:val="334155"/>
                <w:sz w:val="20"/>
              </w:rPr>
              <w:t>/admin/employees</w:t>
            </w:r>
          </w:p>
        </w:tc>
        <w:tc>
          <w:tcPr>
            <w:tcW w:type="dxa" w:w="1701"/>
            <w:shd w:fill="F8FAFC"/>
          </w:tcPr>
          <w:p>
            <w:r/>
            <w:r>
              <w:rPr>
                <w:color w:val="334155"/>
                <w:sz w:val="20"/>
              </w:rPr>
              <w:t>Admin</w:t>
            </w:r>
          </w:p>
        </w:tc>
        <w:tc>
          <w:tcPr>
            <w:tcW w:type="dxa" w:w="3969"/>
            <w:shd w:fill="F8FAFC"/>
          </w:tcPr>
          <w:p>
            <w:r/>
            <w:r>
              <w:rPr>
                <w:color w:val="334155"/>
                <w:sz w:val="20"/>
              </w:rPr>
              <w:t>Kelola karyawan</w:t>
            </w:r>
          </w:p>
        </w:tc>
      </w:tr>
      <w:tr>
        <w:tc>
          <w:tcPr>
            <w:tcW w:type="dxa" w:w="3402"/>
          </w:tcPr>
          <w:p>
            <w:r/>
            <w:r>
              <w:rPr>
                <w:color w:val="334155"/>
                <w:sz w:val="20"/>
              </w:rPr>
              <w:t>/admin/schedules</w:t>
            </w:r>
          </w:p>
        </w:tc>
        <w:tc>
          <w:tcPr>
            <w:tcW w:type="dxa" w:w="1701"/>
          </w:tcPr>
          <w:p>
            <w:r/>
            <w:r>
              <w:rPr>
                <w:color w:val="334155"/>
                <w:sz w:val="20"/>
              </w:rPr>
              <w:t>Admin</w:t>
            </w:r>
          </w:p>
        </w:tc>
        <w:tc>
          <w:tcPr>
            <w:tcW w:type="dxa" w:w="3969"/>
          </w:tcPr>
          <w:p>
            <w:r/>
            <w:r>
              <w:rPr>
                <w:color w:val="334155"/>
                <w:sz w:val="20"/>
              </w:rPr>
              <w:t>Kelola jadwal</w:t>
            </w:r>
          </w:p>
        </w:tc>
      </w:tr>
      <w:tr>
        <w:tc>
          <w:tcPr>
            <w:tcW w:type="dxa" w:w="3402"/>
            <w:shd w:fill="F8FAFC"/>
          </w:tcPr>
          <w:p>
            <w:r/>
            <w:r>
              <w:rPr>
                <w:color w:val="334155"/>
                <w:sz w:val="20"/>
              </w:rPr>
              <w:t>/admin/schedules/create</w:t>
            </w:r>
          </w:p>
        </w:tc>
        <w:tc>
          <w:tcPr>
            <w:tcW w:type="dxa" w:w="1701"/>
            <w:shd w:fill="F8FAFC"/>
          </w:tcPr>
          <w:p>
            <w:r/>
            <w:r>
              <w:rPr>
                <w:color w:val="334155"/>
                <w:sz w:val="20"/>
              </w:rPr>
              <w:t>Admin</w:t>
            </w:r>
          </w:p>
        </w:tc>
        <w:tc>
          <w:tcPr>
            <w:tcW w:type="dxa" w:w="3969"/>
            <w:shd w:fill="F8FAFC"/>
          </w:tcPr>
          <w:p>
            <w:r/>
            <w:r>
              <w:rPr>
                <w:color w:val="334155"/>
                <w:sz w:val="20"/>
              </w:rPr>
              <w:t>Form jadwal (multi-user)</w:t>
            </w:r>
          </w:p>
        </w:tc>
      </w:tr>
      <w:tr>
        <w:tc>
          <w:tcPr>
            <w:tcW w:type="dxa" w:w="3402"/>
          </w:tcPr>
          <w:p>
            <w:r/>
            <w:r>
              <w:rPr>
                <w:color w:val="334155"/>
                <w:sz w:val="20"/>
              </w:rPr>
              <w:t>/admin/shifts</w:t>
            </w:r>
          </w:p>
        </w:tc>
        <w:tc>
          <w:tcPr>
            <w:tcW w:type="dxa" w:w="1701"/>
          </w:tcPr>
          <w:p>
            <w:r/>
            <w:r>
              <w:rPr>
                <w:color w:val="334155"/>
                <w:sz w:val="20"/>
              </w:rPr>
              <w:t>Admin</w:t>
            </w:r>
          </w:p>
        </w:tc>
        <w:tc>
          <w:tcPr>
            <w:tcW w:type="dxa" w:w="3969"/>
          </w:tcPr>
          <w:p>
            <w:r/>
            <w:r>
              <w:rPr>
                <w:color w:val="334155"/>
                <w:sz w:val="20"/>
              </w:rPr>
              <w:t>Kelola shift</w:t>
            </w:r>
          </w:p>
        </w:tc>
      </w:tr>
      <w:tr>
        <w:tc>
          <w:tcPr>
            <w:tcW w:type="dxa" w:w="3402"/>
            <w:shd w:fill="F8FAFC"/>
          </w:tcPr>
          <w:p>
            <w:r/>
            <w:r>
              <w:rPr>
                <w:color w:val="334155"/>
                <w:sz w:val="20"/>
              </w:rPr>
              <w:t>/admin/divisions</w:t>
            </w:r>
          </w:p>
        </w:tc>
        <w:tc>
          <w:tcPr>
            <w:tcW w:type="dxa" w:w="1701"/>
            <w:shd w:fill="F8FAFC"/>
          </w:tcPr>
          <w:p>
            <w:r/>
            <w:r>
              <w:rPr>
                <w:color w:val="334155"/>
                <w:sz w:val="20"/>
              </w:rPr>
              <w:t>Admin</w:t>
            </w:r>
          </w:p>
        </w:tc>
        <w:tc>
          <w:tcPr>
            <w:tcW w:type="dxa" w:w="3969"/>
            <w:shd w:fill="F8FAFC"/>
          </w:tcPr>
          <w:p>
            <w:r/>
            <w:r>
              <w:rPr>
                <w:color w:val="334155"/>
                <w:sz w:val="20"/>
              </w:rPr>
              <w:t>Kelola divisi</w:t>
            </w:r>
          </w:p>
        </w:tc>
      </w:tr>
      <w:tr>
        <w:tc>
          <w:tcPr>
            <w:tcW w:type="dxa" w:w="3402"/>
          </w:tcPr>
          <w:p>
            <w:r/>
            <w:r>
              <w:rPr>
                <w:color w:val="334155"/>
                <w:sz w:val="20"/>
              </w:rPr>
              <w:t>/admin/holidays</w:t>
            </w:r>
          </w:p>
        </w:tc>
        <w:tc>
          <w:tcPr>
            <w:tcW w:type="dxa" w:w="1701"/>
          </w:tcPr>
          <w:p>
            <w:r/>
            <w:r>
              <w:rPr>
                <w:color w:val="334155"/>
                <w:sz w:val="20"/>
              </w:rPr>
              <w:t>Admin</w:t>
            </w:r>
          </w:p>
        </w:tc>
        <w:tc>
          <w:tcPr>
            <w:tcW w:type="dxa" w:w="3969"/>
          </w:tcPr>
          <w:p>
            <w:r/>
            <w:r>
              <w:rPr>
                <w:color w:val="334155"/>
                <w:sz w:val="20"/>
              </w:rPr>
              <w:t>Kelola hari libur</w:t>
            </w:r>
          </w:p>
        </w:tc>
      </w:tr>
      <w:tr>
        <w:tc>
          <w:tcPr>
            <w:tcW w:type="dxa" w:w="3402"/>
            <w:shd w:fill="F8FAFC"/>
          </w:tcPr>
          <w:p>
            <w:r/>
            <w:r>
              <w:rPr>
                <w:color w:val="334155"/>
                <w:sz w:val="20"/>
              </w:rPr>
              <w:t>/admin/office-locations</w:t>
            </w:r>
          </w:p>
        </w:tc>
        <w:tc>
          <w:tcPr>
            <w:tcW w:type="dxa" w:w="1701"/>
            <w:shd w:fill="F8FAFC"/>
          </w:tcPr>
          <w:p>
            <w:r/>
            <w:r>
              <w:rPr>
                <w:color w:val="334155"/>
                <w:sz w:val="20"/>
              </w:rPr>
              <w:t>Admin</w:t>
            </w:r>
          </w:p>
        </w:tc>
        <w:tc>
          <w:tcPr>
            <w:tcW w:type="dxa" w:w="3969"/>
            <w:shd w:fill="F8FAFC"/>
          </w:tcPr>
          <w:p>
            <w:r/>
            <w:r>
              <w:rPr>
                <w:color w:val="334155"/>
                <w:sz w:val="20"/>
              </w:rPr>
              <w:t>Lokasi kantor (Leaflet)</w:t>
            </w:r>
          </w:p>
        </w:tc>
      </w:tr>
      <w:tr>
        <w:tc>
          <w:tcPr>
            <w:tcW w:type="dxa" w:w="3402"/>
          </w:tcPr>
          <w:p>
            <w:r/>
            <w:r>
              <w:rPr>
                <w:color w:val="334155"/>
                <w:sz w:val="20"/>
              </w:rPr>
              <w:t>/admin/reports/monthly</w:t>
            </w:r>
          </w:p>
        </w:tc>
        <w:tc>
          <w:tcPr>
            <w:tcW w:type="dxa" w:w="1701"/>
          </w:tcPr>
          <w:p>
            <w:r/>
            <w:r>
              <w:rPr>
                <w:color w:val="334155"/>
                <w:sz w:val="20"/>
              </w:rPr>
              <w:t>Admin</w:t>
            </w:r>
          </w:p>
        </w:tc>
        <w:tc>
          <w:tcPr>
            <w:tcW w:type="dxa" w:w="3969"/>
          </w:tcPr>
          <w:p>
            <w:r/>
            <w:r>
              <w:rPr>
                <w:color w:val="334155"/>
                <w:sz w:val="20"/>
              </w:rPr>
              <w:t>Laporan bulanan</w:t>
            </w:r>
          </w:p>
        </w:tc>
      </w:tr>
      <w:tr>
        <w:tc>
          <w:tcPr>
            <w:tcW w:type="dxa" w:w="3402"/>
            <w:shd w:fill="F8FAFC"/>
          </w:tcPr>
          <w:p>
            <w:r/>
            <w:r>
              <w:rPr>
                <w:color w:val="334155"/>
                <w:sz w:val="20"/>
              </w:rPr>
              <w:t>/admin/audit-logs</w:t>
            </w:r>
          </w:p>
        </w:tc>
        <w:tc>
          <w:tcPr>
            <w:tcW w:type="dxa" w:w="1701"/>
            <w:shd w:fill="F8FAFC"/>
          </w:tcPr>
          <w:p>
            <w:r/>
            <w:r>
              <w:rPr>
                <w:color w:val="334155"/>
                <w:sz w:val="20"/>
              </w:rPr>
              <w:t>Admin</w:t>
            </w:r>
          </w:p>
        </w:tc>
        <w:tc>
          <w:tcPr>
            <w:tcW w:type="dxa" w:w="3969"/>
            <w:shd w:fill="F8FAFC"/>
          </w:tcPr>
          <w:p>
            <w:r/>
            <w:r>
              <w:rPr>
                <w:color w:val="334155"/>
                <w:sz w:val="20"/>
              </w:rPr>
              <w:t>Audit log viewer</w:t>
            </w:r>
          </w:p>
        </w:tc>
      </w:tr>
    </w:tbl>
    <w:p>
      <w:pPr>
        <w:pStyle w:val="Heading1"/>
      </w:pPr>
      <w:r>
        <w:t>Appendix D. Running Tests</w:t>
      </w:r>
    </w:p>
    <w:p>
      <w:r>
        <w:t>Test files ada di project root (satu level di atas attendance-app/):</w:t>
      </w:r>
    </w:p>
    <w:tbl>
      <w:tblPr>
        <w:tblStyle w:val="LightGrid-Accent1"/>
        <w:tblW w:type="auto" w:w="0"/>
        <w:jc w:val="center"/>
        <w:tblLook w:firstColumn="1" w:firstRow="1" w:lastColumn="0" w:lastRow="0" w:noHBand="0" w:noVBand="1" w:val="04A0"/>
      </w:tblPr>
      <w:tblGrid>
        <w:gridCol w:w="4536"/>
        <w:gridCol w:w="4536"/>
      </w:tblGrid>
      <w:tr>
        <w:tc>
          <w:tcPr>
            <w:tcW w:type="dxa" w:w="3402"/>
            <w:shd w:fill="2F5496"/>
          </w:tcPr>
          <w:p>
            <w:pPr>
              <w:jc w:val="left"/>
            </w:pPr>
            <w:r/>
            <w:r>
              <w:rPr>
                <w:b/>
                <w:color w:val="FFFFFF"/>
                <w:sz w:val="20"/>
              </w:rPr>
              <w:t>File Test</w:t>
            </w:r>
          </w:p>
        </w:tc>
        <w:tc>
          <w:tcPr>
            <w:tcW w:type="dxa" w:w="5669"/>
            <w:shd w:fill="2F5496"/>
          </w:tcPr>
          <w:p>
            <w:pPr>
              <w:jc w:val="left"/>
            </w:pPr>
            <w:r/>
            <w:r>
              <w:rPr>
                <w:b/>
                <w:color w:val="FFFFFF"/>
                <w:sz w:val="20"/>
              </w:rPr>
              <w:t>Cakupan</w:t>
            </w:r>
          </w:p>
        </w:tc>
      </w:tr>
      <w:tr>
        <w:tc>
          <w:tcPr>
            <w:tcW w:type="dxa" w:w="3402"/>
          </w:tcPr>
          <w:p>
            <w:r/>
            <w:r>
              <w:rPr>
                <w:color w:val="334155"/>
                <w:sz w:val="20"/>
              </w:rPr>
              <w:t>test-business-logic.php</w:t>
            </w:r>
          </w:p>
        </w:tc>
        <w:tc>
          <w:tcPr>
            <w:tcW w:type="dxa" w:w="5669"/>
          </w:tcPr>
          <w:p>
            <w:r/>
            <w:r>
              <w:rPr>
                <w:color w:val="334155"/>
                <w:sz w:val="20"/>
              </w:rPr>
              <w:t>Semua 10 fitur PDF + data master</w:t>
            </w:r>
          </w:p>
        </w:tc>
      </w:tr>
      <w:tr>
        <w:tc>
          <w:tcPr>
            <w:tcW w:type="dxa" w:w="3402"/>
            <w:shd w:fill="F8FAFC"/>
          </w:tcPr>
          <w:p>
            <w:r/>
            <w:r>
              <w:rPr>
                <w:color w:val="334155"/>
                <w:sz w:val="20"/>
              </w:rPr>
              <w:t>test-attendance.php</w:t>
            </w:r>
          </w:p>
        </w:tc>
        <w:tc>
          <w:tcPr>
            <w:tcW w:type="dxa" w:w="5669"/>
            <w:shd w:fill="F8FAFC"/>
          </w:tcPr>
          <w:p>
            <w:r/>
            <w:r>
              <w:rPr>
                <w:color w:val="334155"/>
                <w:sz w:val="20"/>
              </w:rPr>
              <w:t>Clock-in/out, geofencing, demo mode</w:t>
            </w:r>
          </w:p>
        </w:tc>
      </w:tr>
      <w:tr>
        <w:tc>
          <w:tcPr>
            <w:tcW w:type="dxa" w:w="3402"/>
          </w:tcPr>
          <w:p>
            <w:r/>
            <w:r>
              <w:rPr>
                <w:color w:val="334155"/>
                <w:sz w:val="20"/>
              </w:rPr>
              <w:t>test-tier1.php</w:t>
            </w:r>
          </w:p>
        </w:tc>
        <w:tc>
          <w:tcPr>
            <w:tcW w:type="dxa" w:w="5669"/>
          </w:tcPr>
          <w:p>
            <w:r/>
            <w:r>
              <w:rPr>
                <w:color w:val="334155"/>
                <w:sz w:val="20"/>
              </w:rPr>
              <w:t>Notifikasi, audit log, password reset, holiday, monthly report</w:t>
            </w:r>
          </w:p>
        </w:tc>
      </w:tr>
      <w:tr>
        <w:tc>
          <w:tcPr>
            <w:tcW w:type="dxa" w:w="3402"/>
            <w:shd w:fill="F8FAFC"/>
          </w:tcPr>
          <w:p>
            <w:r/>
            <w:r>
              <w:rPr>
                <w:color w:val="334155"/>
                <w:sz w:val="20"/>
              </w:rPr>
              <w:t>test-multi-user-schedule.php</w:t>
            </w:r>
          </w:p>
        </w:tc>
        <w:tc>
          <w:tcPr>
            <w:tcW w:type="dxa" w:w="5669"/>
            <w:shd w:fill="F8FAFC"/>
          </w:tcPr>
          <w:p>
            <w:r/>
            <w:r>
              <w:rPr>
                <w:color w:val="334155"/>
                <w:sz w:val="20"/>
              </w:rPr>
              <w:t>Bulk input jadwal + conflict skip</w:t>
            </w:r>
          </w:p>
        </w:tc>
      </w:tr>
      <w:tr>
        <w:tc>
          <w:tcPr>
            <w:tcW w:type="dxa" w:w="3402"/>
          </w:tcPr>
          <w:p>
            <w:r/>
            <w:r>
              <w:rPr>
                <w:color w:val="334155"/>
                <w:sz w:val="20"/>
              </w:rPr>
              <w:t>test-admin-attendance.php</w:t>
            </w:r>
          </w:p>
        </w:tc>
        <w:tc>
          <w:tcPr>
            <w:tcW w:type="dxa" w:w="5669"/>
          </w:tcPr>
          <w:p>
            <w:r/>
            <w:r>
              <w:rPr>
                <w:color w:val="334155"/>
                <w:sz w:val="20"/>
              </w:rPr>
              <w:t>Admin attendance list + detail dengan Leaflet</w:t>
            </w:r>
          </w:p>
        </w:tc>
      </w:tr>
      <w:tr>
        <w:tc>
          <w:tcPr>
            <w:tcW w:type="dxa" w:w="3402"/>
            <w:shd w:fill="F8FAFC"/>
          </w:tcPr>
          <w:p>
            <w:r/>
            <w:r>
              <w:rPr>
                <w:color w:val="334155"/>
                <w:sz w:val="20"/>
              </w:rPr>
              <w:t>test-login-and-swap.php</w:t>
            </w:r>
          </w:p>
        </w:tc>
        <w:tc>
          <w:tcPr>
            <w:tcW w:type="dxa" w:w="5669"/>
            <w:shd w:fill="F8FAFC"/>
          </w:tcPr>
          <w:p>
            <w:r/>
            <w:r>
              <w:rPr>
                <w:color w:val="334155"/>
                <w:sz w:val="20"/>
              </w:rPr>
              <w:t>Login flow + auto-approve tukar shift</w:t>
            </w:r>
          </w:p>
        </w:tc>
      </w:tr>
      <w:tr>
        <w:tc>
          <w:tcPr>
            <w:tcW w:type="dxa" w:w="3402"/>
          </w:tcPr>
          <w:p>
            <w:r/>
            <w:r>
              <w:rPr>
                <w:color w:val="334155"/>
                <w:sz w:val="20"/>
              </w:rPr>
              <w:t>test-status-badge.php</w:t>
            </w:r>
          </w:p>
        </w:tc>
        <w:tc>
          <w:tcPr>
            <w:tcW w:type="dxa" w:w="5669"/>
          </w:tcPr>
          <w:p>
            <w:r/>
            <w:r>
              <w:rPr>
                <w:color w:val="334155"/>
                <w:sz w:val="20"/>
              </w:rPr>
              <w:t>Reusable status badge component</w:t>
            </w:r>
          </w:p>
        </w:tc>
      </w:tr>
      <w:tr>
        <w:tc>
          <w:tcPr>
            <w:tcW w:type="dxa" w:w="3402"/>
            <w:shd w:fill="F8FAFC"/>
          </w:tcPr>
          <w:p>
            <w:r/>
            <w:r>
              <w:rPr>
                <w:color w:val="334155"/>
                <w:sz w:val="20"/>
              </w:rPr>
              <w:t>test-kadiv-attendance.php</w:t>
            </w:r>
          </w:p>
        </w:tc>
        <w:tc>
          <w:tcPr>
            <w:tcW w:type="dxa" w:w="5669"/>
            <w:shd w:fill="F8FAFC"/>
          </w:tcPr>
          <w:p>
            <w:r/>
            <w:r>
              <w:rPr>
                <w:color w:val="334155"/>
                <w:sz w:val="20"/>
              </w:rPr>
              <w:t>KD attendance scoped + 403 cross-division</w:t>
            </w:r>
          </w:p>
        </w:tc>
      </w:tr>
    </w:tbl>
    <w:p>
      <w:r>
        <w:t>Jalankan semua test:</w:t>
      </w:r>
    </w:p>
    <w:p>
      <w:r>
        <w:rPr>
          <w:rFonts w:ascii="Consolas" w:hAnsi="Consolas"/>
          <w:color w:val="334155"/>
          <w:sz w:val="18"/>
        </w:rPr>
        <w:t xml:space="preserve">   for f in test-*.php; do php "$f"; done</w:t>
      </w:r>
    </w:p>
    <w:sectPr w:rsidR="00FC693F" w:rsidRPr="0006063C" w:rsidSect="00034616">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F5496"/>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4155"/>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